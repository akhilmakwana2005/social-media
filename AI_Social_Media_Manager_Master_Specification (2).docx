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AI SOCIAL MEDIA MANAGER</w:t>
      </w:r>
    </w:p>
    <w:p>
      <w:pPr>
        <w:jc w:val="center"/>
      </w:pPr>
      <w:r>
        <w:rPr>
          <w:i/>
          <w:sz w:val="24"/>
        </w:rPr>
        <w:t>Professional Project Master Specification • Product + UI/UX + AI + Technical + SaaS</w:t>
      </w:r>
    </w:p>
    <w:p>
      <w:r>
        <w:rPr>
          <w:b w:val="0"/>
        </w:rPr>
        <w:t>Version: 1.0 | Status: Draft for Development | Target: Web SaaS | Primary Market: U.S. small businesses, creators and agencies</w:t>
      </w:r>
    </w:p>
    <w:p>
      <w:r>
        <w:rPr>
          <w:b w:val="0"/>
        </w:rPr>
        <w:t>Document purpose: This document is the single source of truth for product requirements, implementation, QA and launch. The structure follows the supplied professional documentation template, which recommends explicit requirements, user flows, page specifications, architecture, APIs, security, testing, deployment and roadmap. fileciteturn1file0L23-L49</w:t>
      </w:r>
    </w:p>
    <w:p>
      <w:pPr>
        <w:pStyle w:val="Heading1"/>
      </w:pPr>
      <w:r>
        <w:t>1. Executive Summary</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Specification</w:t>
            </w:r>
          </w:p>
        </w:tc>
      </w:tr>
      <w:tr>
        <w:tc>
          <w:tcPr>
            <w:tcW w:type="dxa" w:w="5040"/>
          </w:tcPr>
          <w:p>
            <w:r>
              <w:t>Product</w:t>
            </w:r>
          </w:p>
        </w:tc>
        <w:tc>
          <w:tcPr>
            <w:tcW w:type="dxa" w:w="5040"/>
          </w:tcPr>
          <w:p>
            <w:r>
              <w:t>AI Social Media Manager</w:t>
            </w:r>
          </w:p>
        </w:tc>
      </w:tr>
      <w:tr>
        <w:tc>
          <w:tcPr>
            <w:tcW w:type="dxa" w:w="5040"/>
          </w:tcPr>
          <w:p>
            <w:r>
              <w:t>Category</w:t>
            </w:r>
          </w:p>
        </w:tc>
        <w:tc>
          <w:tcPr>
            <w:tcW w:type="dxa" w:w="5040"/>
          </w:tcPr>
          <w:p>
            <w:r>
              <w:t>AI SaaS / Social Media Automation / Content Operations</w:t>
            </w:r>
          </w:p>
        </w:tc>
      </w:tr>
      <w:tr>
        <w:tc>
          <w:tcPr>
            <w:tcW w:type="dxa" w:w="5040"/>
          </w:tcPr>
          <w:p>
            <w:r>
              <w:t>Core problem</w:t>
            </w:r>
          </w:p>
        </w:tc>
        <w:tc>
          <w:tcPr>
            <w:tcW w:type="dxa" w:w="5040"/>
          </w:tcPr>
          <w:p>
            <w:r>
              <w:t>Small businesses struggle to consistently plan, create, publish and optimize social content.</w:t>
            </w:r>
          </w:p>
        </w:tc>
      </w:tr>
      <w:tr>
        <w:tc>
          <w:tcPr>
            <w:tcW w:type="dxa" w:w="5040"/>
          </w:tcPr>
          <w:p>
            <w:r>
              <w:t>Solution</w:t>
            </w:r>
          </w:p>
        </w:tc>
        <w:tc>
          <w:tcPr>
            <w:tcW w:type="dxa" w:w="5040"/>
          </w:tcPr>
          <w:p>
            <w:r>
              <w:t>An AI-powered platform that learns a business/brand, generates content, creates creatives, schedules posts, publishes through official platform APIs, analyzes results and improves future recommendations.</w:t>
            </w:r>
          </w:p>
        </w:tc>
      </w:tr>
      <w:tr>
        <w:tc>
          <w:tcPr>
            <w:tcW w:type="dxa" w:w="5040"/>
          </w:tcPr>
          <w:p>
            <w:r>
              <w:t>Primary outcome</w:t>
            </w:r>
          </w:p>
        </w:tc>
        <w:tc>
          <w:tcPr>
            <w:tcW w:type="dxa" w:w="5040"/>
          </w:tcPr>
          <w:p>
            <w:r>
              <w:t>Reduce manual social-media work and increase consistency, reach, engagement and qualified actions.</w:t>
            </w:r>
          </w:p>
        </w:tc>
      </w:tr>
      <w:tr>
        <w:tc>
          <w:tcPr>
            <w:tcW w:type="dxa" w:w="5040"/>
          </w:tcPr>
          <w:p>
            <w:r>
              <w:t>Flagship feature</w:t>
            </w:r>
          </w:p>
        </w:tc>
        <w:tc>
          <w:tcPr>
            <w:tcW w:type="dxa" w:w="5040"/>
          </w:tcPr>
          <w:p>
            <w:r>
              <w:t>AI Auto-Pilot: strategy → content → creative → approval/rules → schedule → publish → analytics → optimization.</w:t>
            </w:r>
          </w:p>
        </w:tc>
      </w:tr>
      <w:tr>
        <w:tc>
          <w:tcPr>
            <w:tcW w:type="dxa" w:w="5040"/>
          </w:tcPr>
          <w:p>
            <w:r>
              <w:t>MVP goal</w:t>
            </w:r>
          </w:p>
        </w:tc>
        <w:tc>
          <w:tcPr>
            <w:tcW w:type="dxa" w:w="5040"/>
          </w:tcPr>
          <w:p>
            <w:r>
              <w:t>Business onboarding, brand kit, AI post/caption generation, calendar, media library, social connection, scheduling, publishing for supported platforms, analytics and approval workflow.</w:t>
            </w:r>
          </w:p>
        </w:tc>
      </w:tr>
    </w:tbl>
    <w:p>
      <w:pPr>
        <w:pStyle w:val="Heading1"/>
      </w:pPr>
      <w:r>
        <w:t>2. Problem Statement</w:t>
      </w:r>
    </w:p>
    <w:p>
      <w:r>
        <w:rPr>
          <w:b w:val="0"/>
        </w:rPr>
        <w:t>Small-business owners often know social media is important but cannot spend hours every day researching ideas, writing captions, designing creatives, resizing content, scheduling multiple platforms and interpreting analytics. Existing tools commonly help schedule content, while the proposed product focuses on an AI-driven end-to-end workflow.</w:t>
      </w:r>
    </w:p>
    <w:p>
      <w:pPr>
        <w:pStyle w:val="Heading1"/>
      </w:pPr>
      <w:r>
        <w:t>2.1 Pain points</w:t>
      </w:r>
    </w:p>
    <w:p>
      <w:pPr>
        <w:pStyle w:val="ListBullet"/>
      </w:pPr>
      <w:r>
        <w:t>Inconsistent posting and missed publishing days.</w:t>
      </w:r>
    </w:p>
    <w:p>
      <w:pPr>
        <w:pStyle w:val="ListBullet"/>
      </w:pPr>
      <w:r>
        <w:t>Content ideation requires repeated manual effort.</w:t>
      </w:r>
    </w:p>
    <w:p>
      <w:pPr>
        <w:pStyle w:val="ListBullet"/>
      </w:pPr>
      <w:r>
        <w:t>Captions, hooks, CTAs and hashtags take time.</w:t>
      </w:r>
    </w:p>
    <w:p>
      <w:pPr>
        <w:pStyle w:val="ListBullet"/>
      </w:pPr>
      <w:r>
        <w:t>One creative must be adapted to multiple platforms and formats.</w:t>
      </w:r>
    </w:p>
    <w:p>
      <w:pPr>
        <w:pStyle w:val="ListBullet"/>
      </w:pPr>
      <w:r>
        <w:t>Business owners need brand consistency without becoming designers.</w:t>
      </w:r>
    </w:p>
    <w:p>
      <w:pPr>
        <w:pStyle w:val="ListBullet"/>
      </w:pPr>
      <w:r>
        <w:t>Analytics often show numbers but do not explain what to do next.</w:t>
      </w:r>
    </w:p>
    <w:p>
      <w:pPr>
        <w:pStyle w:val="ListBullet"/>
      </w:pPr>
      <w:r>
        <w:t>Old long-form content is rarely repurposed efficiently.</w:t>
      </w:r>
    </w:p>
    <w:p>
      <w:pPr>
        <w:pStyle w:val="ListBullet"/>
      </w:pPr>
      <w:r>
        <w:t>Publishing depends on platform APIs, permissions, token expiry and media constraints.</w:t>
      </w:r>
    </w:p>
    <w:p>
      <w:pPr>
        <w:pStyle w:val="Heading1"/>
      </w:pPr>
      <w:r>
        <w:t>2.2 Product principle</w:t>
      </w:r>
    </w:p>
    <w:p>
      <w:r>
        <w:rPr>
          <w:b w:val="0"/>
        </w:rPr>
        <w:t>The system should optimize for outcomes and reduced work, not simply produce more AI-generated content.</w:t>
      </w:r>
    </w:p>
    <w:p>
      <w:pPr>
        <w:pStyle w:val="Heading1"/>
      </w:pPr>
      <w:r>
        <w:t>3. Vision &amp; Objectives</w:t>
      </w:r>
    </w:p>
    <w:p>
      <w:pPr>
        <w:pStyle w:val="ListBullet"/>
      </w:pPr>
      <w:r>
        <w:t>Business objective: Build a recurring-revenue SaaS for automated social content operations.</w:t>
      </w:r>
    </w:p>
    <w:p>
      <w:pPr>
        <w:pStyle w:val="ListBullet"/>
      </w:pPr>
      <w:r>
        <w:t>User objective: Let a business owner go from setup to a reliable content calendar with minimal manual work.</w:t>
      </w:r>
    </w:p>
    <w:p>
      <w:pPr>
        <w:pStyle w:val="ListBullet"/>
      </w:pPr>
      <w:r>
        <w:t>Technical objective: Build a modular, secure, queue-based SaaS capable of asynchronous AI generation and scheduled publishing.</w:t>
      </w:r>
    </w:p>
    <w:p>
      <w:pPr>
        <w:pStyle w:val="ListBullet"/>
      </w:pPr>
      <w:r>
        <w:t>MVP objective: Deliver a trustworthy approval-first automation workflow.</w:t>
      </w:r>
    </w:p>
    <w:p>
      <w:pPr>
        <w:pStyle w:val="ListBullet"/>
      </w:pPr>
      <w:r>
        <w:t>Long-term objective: Evolve into an autonomous AI social-media employee with controlled permissions.</w:t>
      </w:r>
    </w:p>
    <w:p>
      <w:pPr>
        <w:pStyle w:val="Heading1"/>
      </w:pPr>
      <w:r>
        <w:t>4. Scope</w:t>
      </w:r>
    </w:p>
    <w:p>
      <w:pPr>
        <w:pStyle w:val="Heading2"/>
      </w:pPr>
      <w:r>
        <w:t>4.1 In Scope</w:t>
      </w:r>
    </w:p>
    <w:p>
      <w:pPr>
        <w:pStyle w:val="ListBullet"/>
      </w:pPr>
      <w:r>
        <w:t>Authentication and workspace management.</w:t>
      </w:r>
    </w:p>
    <w:p>
      <w:pPr>
        <w:pStyle w:val="ListBullet"/>
      </w:pPr>
      <w:r>
        <w:t>Business onboarding and brand memory.</w:t>
      </w:r>
    </w:p>
    <w:p>
      <w:pPr>
        <w:pStyle w:val="ListBullet"/>
      </w:pPr>
      <w:r>
        <w:t>AI content strategy and calendar generation.</w:t>
      </w:r>
    </w:p>
    <w:p>
      <w:pPr>
        <w:pStyle w:val="ListBullet"/>
      </w:pPr>
      <w:r>
        <w:t>Post, caption, CTA and hashtag generation.</w:t>
      </w:r>
    </w:p>
    <w:p>
      <w:pPr>
        <w:pStyle w:val="ListBullet"/>
      </w:pPr>
      <w:r>
        <w:t>AI image/creative generation integration.</w:t>
      </w:r>
    </w:p>
    <w:p>
      <w:pPr>
        <w:pStyle w:val="ListBullet"/>
      </w:pPr>
      <w:r>
        <w:t>Content editor and media library.</w:t>
      </w:r>
    </w:p>
    <w:p>
      <w:pPr>
        <w:pStyle w:val="ListBullet"/>
      </w:pPr>
      <w:r>
        <w:t>Social account connection using official APIs.</w:t>
      </w:r>
    </w:p>
    <w:p>
      <w:pPr>
        <w:pStyle w:val="ListBullet"/>
      </w:pPr>
      <w:r>
        <w:t>Scheduling, publishing queue and retries.</w:t>
      </w:r>
    </w:p>
    <w:p>
      <w:pPr>
        <w:pStyle w:val="ListBullet"/>
      </w:pPr>
      <w:r>
        <w:t>Approval workflow and Auto-Pilot rules.</w:t>
      </w:r>
    </w:p>
    <w:p>
      <w:pPr>
        <w:pStyle w:val="ListBullet"/>
      </w:pPr>
      <w:r>
        <w:t>Analytics and AI insights.</w:t>
      </w:r>
    </w:p>
    <w:p>
      <w:pPr>
        <w:pStyle w:val="ListBullet"/>
      </w:pPr>
      <w:r>
        <w:t>Subscription, usage metering and billing.</w:t>
      </w:r>
    </w:p>
    <w:p>
      <w:pPr>
        <w:pStyle w:val="ListBullet"/>
      </w:pPr>
      <w:r>
        <w:t>Admin, audit logs, monitoring and error states.</w:t>
      </w:r>
    </w:p>
    <w:p>
      <w:pPr>
        <w:pStyle w:val="Heading2"/>
      </w:pPr>
      <w:r>
        <w:t>4.2 Out of Scope for MVP</w:t>
      </w:r>
    </w:p>
    <w:p>
      <w:pPr>
        <w:pStyle w:val="ListBullet"/>
      </w:pPr>
      <w:r>
        <w:t>Building proprietary social networks.</w:t>
      </w:r>
    </w:p>
    <w:p>
      <w:pPr>
        <w:pStyle w:val="ListBullet"/>
      </w:pPr>
      <w:r>
        <w:t>Scraping platforms to bypass official APIs.</w:t>
      </w:r>
    </w:p>
    <w:p>
      <w:pPr>
        <w:pStyle w:val="ListBullet"/>
      </w:pPr>
      <w:r>
        <w:t>Fully autonomous publishing without user-configured permissions.</w:t>
      </w:r>
    </w:p>
    <w:p>
      <w:pPr>
        <w:pStyle w:val="ListBullet"/>
      </w:pPr>
      <w:r>
        <w:t>Advanced video generation infrastructure built from scratch.</w:t>
      </w:r>
    </w:p>
    <w:p>
      <w:pPr>
        <w:pStyle w:val="ListBullet"/>
      </w:pPr>
      <w:r>
        <w:t>Legal/financial advice or guaranteed engagement/revenue claims.</w:t>
      </w:r>
    </w:p>
    <w:p>
      <w:pPr>
        <w:pStyle w:val="ListBullet"/>
      </w:pPr>
      <w:r>
        <w:t>Mobile native app.</w:t>
      </w:r>
    </w:p>
    <w:p>
      <w:pPr>
        <w:pStyle w:val="Heading1"/>
      </w:pPr>
      <w:r>
        <w:t>5. Target Users &amp; Personas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Persona</w:t>
            </w:r>
          </w:p>
        </w:tc>
        <w:tc>
          <w:tcPr>
            <w:tcW w:type="dxa" w:w="2520"/>
          </w:tcPr>
          <w:p>
            <w:r>
              <w:t>Goal</w:t>
            </w:r>
          </w:p>
        </w:tc>
        <w:tc>
          <w:tcPr>
            <w:tcW w:type="dxa" w:w="2520"/>
          </w:tcPr>
          <w:p>
            <w:r>
              <w:t>Pain</w:t>
            </w:r>
          </w:p>
        </w:tc>
        <w:tc>
          <w:tcPr>
            <w:tcW w:type="dxa" w:w="2520"/>
          </w:tcPr>
          <w:p>
            <w:r>
              <w:t>Key actions</w:t>
            </w:r>
          </w:p>
        </w:tc>
      </w:tr>
      <w:tr>
        <w:tc>
          <w:tcPr>
            <w:tcW w:type="dxa" w:w="2520"/>
          </w:tcPr>
          <w:p>
            <w:r>
              <w:t>Local business owner</w:t>
            </w:r>
          </w:p>
        </w:tc>
        <w:tc>
          <w:tcPr>
            <w:tcW w:type="dxa" w:w="2520"/>
          </w:tcPr>
          <w:p>
            <w:r>
              <w:t>Get consistent social presence and leads</w:t>
            </w:r>
          </w:p>
        </w:tc>
        <w:tc>
          <w:tcPr>
            <w:tcW w:type="dxa" w:w="2520"/>
          </w:tcPr>
          <w:p>
            <w:r>
              <w:t>Little time, limited marketing expertise</w:t>
            </w:r>
          </w:p>
        </w:tc>
        <w:tc>
          <w:tcPr>
            <w:tcW w:type="dxa" w:w="2520"/>
          </w:tcPr>
          <w:p>
            <w:r>
              <w:t>Connect brand, approve calendar, enable automation</w:t>
            </w:r>
          </w:p>
        </w:tc>
      </w:tr>
      <w:tr>
        <w:tc>
          <w:tcPr>
            <w:tcW w:type="dxa" w:w="2520"/>
          </w:tcPr>
          <w:p>
            <w:r>
              <w:t>Creator</w:t>
            </w:r>
          </w:p>
        </w:tc>
        <w:tc>
          <w:tcPr>
            <w:tcW w:type="dxa" w:w="2520"/>
          </w:tcPr>
          <w:p>
            <w:r>
              <w:t>Create more content from less source material</w:t>
            </w:r>
          </w:p>
        </w:tc>
        <w:tc>
          <w:tcPr>
            <w:tcW w:type="dxa" w:w="2520"/>
          </w:tcPr>
          <w:p>
            <w:r>
              <w:t>Editing and repurposing takes time</w:t>
            </w:r>
          </w:p>
        </w:tc>
        <w:tc>
          <w:tcPr>
            <w:tcW w:type="dxa" w:w="2520"/>
          </w:tcPr>
          <w:p>
            <w:r>
              <w:t>Upload long content, generate variants, schedule</w:t>
            </w:r>
          </w:p>
        </w:tc>
      </w:tr>
      <w:tr>
        <w:tc>
          <w:tcPr>
            <w:tcW w:type="dxa" w:w="2520"/>
          </w:tcPr>
          <w:p>
            <w:r>
              <w:t>Marketing agency</w:t>
            </w:r>
          </w:p>
        </w:tc>
        <w:tc>
          <w:tcPr>
            <w:tcW w:type="dxa" w:w="2520"/>
          </w:tcPr>
          <w:p>
            <w:r>
              <w:t>Manage multiple client brands efficiently</w:t>
            </w:r>
          </w:p>
        </w:tc>
        <w:tc>
          <w:tcPr>
            <w:tcW w:type="dxa" w:w="2520"/>
          </w:tcPr>
          <w:p>
            <w:r>
              <w:t>Repetitive production and approvals</w:t>
            </w:r>
          </w:p>
        </w:tc>
        <w:tc>
          <w:tcPr>
            <w:tcW w:type="dxa" w:w="2520"/>
          </w:tcPr>
          <w:p>
            <w:r>
              <w:t>Workspaces, brand kits, client approval, analytics</w:t>
            </w:r>
          </w:p>
        </w:tc>
      </w:tr>
      <w:tr>
        <w:tc>
          <w:tcPr>
            <w:tcW w:type="dxa" w:w="2520"/>
          </w:tcPr>
          <w:p>
            <w:r>
              <w:t>Team member</w:t>
            </w:r>
          </w:p>
        </w:tc>
        <w:tc>
          <w:tcPr>
            <w:tcW w:type="dxa" w:w="2520"/>
          </w:tcPr>
          <w:p>
            <w:r>
              <w:t>Execute content tasks safely</w:t>
            </w:r>
          </w:p>
        </w:tc>
        <w:tc>
          <w:tcPr>
            <w:tcW w:type="dxa" w:w="2520"/>
          </w:tcPr>
          <w:p>
            <w:r>
              <w:t>Needs clear permissions</w:t>
            </w:r>
          </w:p>
        </w:tc>
        <w:tc>
          <w:tcPr>
            <w:tcW w:type="dxa" w:w="2520"/>
          </w:tcPr>
          <w:p>
            <w:r>
              <w:t>Draft, edit, review, schedule</w:t>
            </w:r>
          </w:p>
        </w:tc>
      </w:tr>
      <w:tr>
        <w:tc>
          <w:tcPr>
            <w:tcW w:type="dxa" w:w="2520"/>
          </w:tcPr>
          <w:p>
            <w:r>
              <w:t>Platform admin</w:t>
            </w:r>
          </w:p>
        </w:tc>
        <w:tc>
          <w:tcPr>
            <w:tcW w:type="dxa" w:w="2520"/>
          </w:tcPr>
          <w:p>
            <w:r>
              <w:t>Operate SaaS reliably</w:t>
            </w:r>
          </w:p>
        </w:tc>
        <w:tc>
          <w:tcPr>
            <w:tcW w:type="dxa" w:w="2520"/>
          </w:tcPr>
          <w:p>
            <w:r>
              <w:t>Support, billing and abuse risk</w:t>
            </w:r>
          </w:p>
        </w:tc>
        <w:tc>
          <w:tcPr>
            <w:tcW w:type="dxa" w:w="2520"/>
          </w:tcPr>
          <w:p>
            <w:r>
              <w:t>Manage users, usage, integrations, logs</w:t>
            </w:r>
          </w:p>
        </w:tc>
      </w:tr>
    </w:tbl>
    <w:p>
      <w:pPr>
        <w:pStyle w:val="Heading1"/>
      </w:pPr>
      <w:r>
        <w:t>6. User Roles &amp; Permissions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Role</w:t>
            </w:r>
          </w:p>
        </w:tc>
        <w:tc>
          <w:tcPr>
            <w:tcW w:type="dxa" w:w="2016"/>
          </w:tcPr>
          <w:p>
            <w:r>
              <w:t>Access</w:t>
            </w:r>
          </w:p>
        </w:tc>
        <w:tc>
          <w:tcPr>
            <w:tcW w:type="dxa" w:w="2016"/>
          </w:tcPr>
          <w:p>
            <w:r>
              <w:t>Create/Edit</w:t>
            </w:r>
          </w:p>
        </w:tc>
        <w:tc>
          <w:tcPr>
            <w:tcW w:type="dxa" w:w="2016"/>
          </w:tcPr>
          <w:p>
            <w:r>
              <w:t>Publish</w:t>
            </w:r>
          </w:p>
        </w:tc>
        <w:tc>
          <w:tcPr>
            <w:tcW w:type="dxa" w:w="2016"/>
          </w:tcPr>
          <w:p>
            <w:r>
              <w:t>Admin</w:t>
            </w:r>
          </w:p>
        </w:tc>
      </w:tr>
      <w:tr>
        <w:tc>
          <w:tcPr>
            <w:tcW w:type="dxa" w:w="2016"/>
          </w:tcPr>
          <w:p>
            <w:r>
              <w:t>Owner</w:t>
            </w:r>
          </w:p>
        </w:tc>
        <w:tc>
          <w:tcPr>
            <w:tcW w:type="dxa" w:w="2016"/>
          </w:tcPr>
          <w:p>
            <w:r>
              <w:t>All workspace modules</w:t>
            </w:r>
          </w:p>
        </w:tc>
        <w:tc>
          <w:tcPr>
            <w:tcW w:type="dxa" w:w="2016"/>
          </w:tcPr>
          <w:p>
            <w:r>
              <w:t>Yes</w:t>
            </w:r>
          </w:p>
        </w:tc>
        <w:tc>
          <w:tcPr>
            <w:tcW w:type="dxa" w:w="2016"/>
          </w:tcPr>
          <w:p>
            <w:r>
              <w:t>Yes, if platform permission exists</w:t>
            </w:r>
          </w:p>
        </w:tc>
        <w:tc>
          <w:tcPr>
            <w:tcW w:type="dxa" w:w="2016"/>
          </w:tcPr>
          <w:p>
            <w:r>
              <w:t>Workspace billing/settings</w:t>
            </w:r>
          </w:p>
        </w:tc>
      </w:tr>
      <w:tr>
        <w:tc>
          <w:tcPr>
            <w:tcW w:type="dxa" w:w="2016"/>
          </w:tcPr>
          <w:p>
            <w:r>
              <w:t>Manager</w:t>
            </w:r>
          </w:p>
        </w:tc>
        <w:tc>
          <w:tcPr>
            <w:tcW w:type="dxa" w:w="2016"/>
          </w:tcPr>
          <w:p>
            <w:r>
              <w:t>Content, calendar, analytics</w:t>
            </w:r>
          </w:p>
        </w:tc>
        <w:tc>
          <w:tcPr>
            <w:tcW w:type="dxa" w:w="2016"/>
          </w:tcPr>
          <w:p>
            <w:r>
              <w:t>Yes</w:t>
            </w:r>
          </w:p>
        </w:tc>
        <w:tc>
          <w:tcPr>
            <w:tcW w:type="dxa" w:w="2016"/>
          </w:tcPr>
          <w:p>
            <w:r>
              <w:t>Yes, if granted</w:t>
            </w:r>
          </w:p>
        </w:tc>
        <w:tc>
          <w:tcPr>
            <w:tcW w:type="dxa" w:w="2016"/>
          </w:tcPr>
          <w:p>
            <w:r>
              <w:t>No</w:t>
            </w:r>
          </w:p>
        </w:tc>
      </w:tr>
      <w:tr>
        <w:tc>
          <w:tcPr>
            <w:tcW w:type="dxa" w:w="2016"/>
          </w:tcPr>
          <w:p>
            <w:r>
              <w:t>Editor</w:t>
            </w:r>
          </w:p>
        </w:tc>
        <w:tc>
          <w:tcPr>
            <w:tcW w:type="dxa" w:w="2016"/>
          </w:tcPr>
          <w:p>
            <w:r>
              <w:t>Content/media</w:t>
            </w:r>
          </w:p>
        </w:tc>
        <w:tc>
          <w:tcPr>
            <w:tcW w:type="dxa" w:w="2016"/>
          </w:tcPr>
          <w:p>
            <w:r>
              <w:t>Yes</w:t>
            </w:r>
          </w:p>
        </w:tc>
        <w:tc>
          <w:tcPr>
            <w:tcW w:type="dxa" w:w="2016"/>
          </w:tcPr>
          <w:p>
            <w:r>
              <w:t>No unless granted</w:t>
            </w:r>
          </w:p>
        </w:tc>
        <w:tc>
          <w:tcPr>
            <w:tcW w:type="dxa" w:w="2016"/>
          </w:tcPr>
          <w:p>
            <w:r>
              <w:t>No</w:t>
            </w:r>
          </w:p>
        </w:tc>
      </w:tr>
      <w:tr>
        <w:tc>
          <w:tcPr>
            <w:tcW w:type="dxa" w:w="2016"/>
          </w:tcPr>
          <w:p>
            <w:r>
              <w:t>Approver</w:t>
            </w:r>
          </w:p>
        </w:tc>
        <w:tc>
          <w:tcPr>
            <w:tcW w:type="dxa" w:w="2016"/>
          </w:tcPr>
          <w:p>
            <w:r>
              <w:t>Review/approval</w:t>
            </w:r>
          </w:p>
        </w:tc>
        <w:tc>
          <w:tcPr>
            <w:tcW w:type="dxa" w:w="2016"/>
          </w:tcPr>
          <w:p>
            <w:r>
              <w:t>Limited</w:t>
            </w:r>
          </w:p>
        </w:tc>
        <w:tc>
          <w:tcPr>
            <w:tcW w:type="dxa" w:w="2016"/>
          </w:tcPr>
          <w:p>
            <w:r>
              <w:t>Approval only</w:t>
            </w:r>
          </w:p>
        </w:tc>
        <w:tc>
          <w:tcPr>
            <w:tcW w:type="dxa" w:w="2016"/>
          </w:tcPr>
          <w:p>
            <w:r>
              <w:t>No</w:t>
            </w:r>
          </w:p>
        </w:tc>
      </w:tr>
      <w:tr>
        <w:tc>
          <w:tcPr>
            <w:tcW w:type="dxa" w:w="2016"/>
          </w:tcPr>
          <w:p>
            <w:r>
              <w:t>Viewer</w:t>
            </w:r>
          </w:p>
        </w:tc>
        <w:tc>
          <w:tcPr>
            <w:tcW w:type="dxa" w:w="2016"/>
          </w:tcPr>
          <w:p>
            <w:r>
              <w:t>Analytics/calendar</w:t>
            </w:r>
          </w:p>
        </w:tc>
        <w:tc>
          <w:tcPr>
            <w:tcW w:type="dxa" w:w="2016"/>
          </w:tcPr>
          <w:p>
            <w:r>
              <w:t>No</w:t>
            </w:r>
          </w:p>
        </w:tc>
        <w:tc>
          <w:tcPr>
            <w:tcW w:type="dxa" w:w="2016"/>
          </w:tcPr>
          <w:p>
            <w:r>
              <w:t>No</w:t>
            </w:r>
          </w:p>
        </w:tc>
        <w:tc>
          <w:tcPr>
            <w:tcW w:type="dxa" w:w="2016"/>
          </w:tcPr>
          <w:p>
            <w:r>
              <w:t>No</w:t>
            </w:r>
          </w:p>
        </w:tc>
      </w:tr>
      <w:tr>
        <w:tc>
          <w:tcPr>
            <w:tcW w:type="dxa" w:w="2016"/>
          </w:tcPr>
          <w:p>
            <w:r>
              <w:t>Platform Admin</w:t>
            </w:r>
          </w:p>
        </w:tc>
        <w:tc>
          <w:tcPr>
            <w:tcW w:type="dxa" w:w="2016"/>
          </w:tcPr>
          <w:p>
            <w:r>
              <w:t>SaaS operations</w:t>
            </w:r>
          </w:p>
        </w:tc>
        <w:tc>
          <w:tcPr>
            <w:tcW w:type="dxa" w:w="2016"/>
          </w:tcPr>
          <w:p>
            <w:r>
              <w:t>Yes</w:t>
            </w:r>
          </w:p>
        </w:tc>
        <w:tc>
          <w:tcPr>
            <w:tcW w:type="dxa" w:w="2016"/>
          </w:tcPr>
          <w:p>
            <w:r>
              <w:t>Not user content by default</w:t>
            </w:r>
          </w:p>
        </w:tc>
        <w:tc>
          <w:tcPr>
            <w:tcW w:type="dxa" w:w="2016"/>
          </w:tcPr>
          <w:p>
            <w:r>
              <w:t>Yes</w:t>
            </w:r>
          </w:p>
        </w:tc>
      </w:tr>
    </w:tbl>
    <w:p>
      <w:pPr>
        <w:pStyle w:val="Heading1"/>
      </w:pPr>
      <w:r>
        <w:t>7. Functional Requirements</w:t>
      </w:r>
    </w:p>
    <w:p>
      <w:r>
        <w:rPr>
          <w:b w:val="0"/>
        </w:rPr>
        <w:t>Every major requirement uses a unique ID, priority, behavior and acceptance criteria so it can be implemented and tested. This matches the supplied template's requirement approach. fileciteturn1file4L451-L462</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ID</w:t>
            </w:r>
          </w:p>
        </w:tc>
        <w:tc>
          <w:tcPr>
            <w:tcW w:type="dxa" w:w="2520"/>
          </w:tcPr>
          <w:p>
            <w:r>
              <w:t>Feature</w:t>
            </w:r>
          </w:p>
        </w:tc>
        <w:tc>
          <w:tcPr>
            <w:tcW w:type="dxa" w:w="2520"/>
          </w:tcPr>
          <w:p>
            <w:r>
              <w:t>Priority</w:t>
            </w:r>
          </w:p>
        </w:tc>
        <w:tc>
          <w:tcPr>
            <w:tcW w:type="dxa" w:w="2520"/>
          </w:tcPr>
          <w:p>
            <w:r>
              <w:t>Acceptance criteria</w:t>
            </w:r>
          </w:p>
        </w:tc>
      </w:tr>
      <w:tr>
        <w:tc>
          <w:tcPr>
            <w:tcW w:type="dxa" w:w="2520"/>
          </w:tcPr>
          <w:p>
            <w:r>
              <w:t>FR-001</w:t>
            </w:r>
          </w:p>
        </w:tc>
        <w:tc>
          <w:tcPr>
            <w:tcW w:type="dxa" w:w="2520"/>
          </w:tcPr>
          <w:p>
            <w:r>
              <w:t>Authentication</w:t>
            </w:r>
          </w:p>
        </w:tc>
        <w:tc>
          <w:tcPr>
            <w:tcW w:type="dxa" w:w="2520"/>
          </w:tcPr>
          <w:p>
            <w:r>
              <w:t>Must</w:t>
            </w:r>
          </w:p>
        </w:tc>
        <w:tc>
          <w:tcPr>
            <w:tcW w:type="dxa" w:w="2520"/>
          </w:tcPr>
          <w:p>
            <w:r>
              <w:t>User can sign up, log in, reset password and log out; invalid credentials show safe errors.</w:t>
            </w:r>
          </w:p>
        </w:tc>
      </w:tr>
      <w:tr>
        <w:tc>
          <w:tcPr>
            <w:tcW w:type="dxa" w:w="2520"/>
          </w:tcPr>
          <w:p>
            <w:r>
              <w:t>FR-002</w:t>
            </w:r>
          </w:p>
        </w:tc>
        <w:tc>
          <w:tcPr>
            <w:tcW w:type="dxa" w:w="2520"/>
          </w:tcPr>
          <w:p>
            <w:r>
              <w:t>Workspace</w:t>
            </w:r>
          </w:p>
        </w:tc>
        <w:tc>
          <w:tcPr>
            <w:tcW w:type="dxa" w:w="2520"/>
          </w:tcPr>
          <w:p>
            <w:r>
              <w:t>Must</w:t>
            </w:r>
          </w:p>
        </w:tc>
        <w:tc>
          <w:tcPr>
            <w:tcW w:type="dxa" w:w="2520"/>
          </w:tcPr>
          <w:p>
            <w:r>
              <w:t>Owner can create/select a workspace and invite team members.</w:t>
            </w:r>
          </w:p>
        </w:tc>
      </w:tr>
      <w:tr>
        <w:tc>
          <w:tcPr>
            <w:tcW w:type="dxa" w:w="2520"/>
          </w:tcPr>
          <w:p>
            <w:r>
              <w:t>FR-003</w:t>
            </w:r>
          </w:p>
        </w:tc>
        <w:tc>
          <w:tcPr>
            <w:tcW w:type="dxa" w:w="2520"/>
          </w:tcPr>
          <w:p>
            <w:r>
              <w:t>Business onboarding</w:t>
            </w:r>
          </w:p>
        </w:tc>
        <w:tc>
          <w:tcPr>
            <w:tcW w:type="dxa" w:w="2520"/>
          </w:tcPr>
          <w:p>
            <w:r>
              <w:t>Must</w:t>
            </w:r>
          </w:p>
        </w:tc>
        <w:tc>
          <w:tcPr>
            <w:tcW w:type="dxa" w:w="2520"/>
          </w:tcPr>
          <w:p>
            <w:r>
              <w:t>User can save business name, industry, location, services, audience, tone and goals.</w:t>
            </w:r>
          </w:p>
        </w:tc>
      </w:tr>
      <w:tr>
        <w:tc>
          <w:tcPr>
            <w:tcW w:type="dxa" w:w="2520"/>
          </w:tcPr>
          <w:p>
            <w:r>
              <w:t>FR-004</w:t>
            </w:r>
          </w:p>
        </w:tc>
        <w:tc>
          <w:tcPr>
            <w:tcW w:type="dxa" w:w="2520"/>
          </w:tcPr>
          <w:p>
            <w:r>
              <w:t>Brand Kit</w:t>
            </w:r>
          </w:p>
        </w:tc>
        <w:tc>
          <w:tcPr>
            <w:tcW w:type="dxa" w:w="2520"/>
          </w:tcPr>
          <w:p>
            <w:r>
              <w:t>Must</w:t>
            </w:r>
          </w:p>
        </w:tc>
        <w:tc>
          <w:tcPr>
            <w:tcW w:type="dxa" w:w="2520"/>
          </w:tcPr>
          <w:p>
            <w:r>
              <w:t>Logo, colors, fonts, tone, CTA, prohibited topics and visual preferences are stored.</w:t>
            </w:r>
          </w:p>
        </w:tc>
      </w:tr>
      <w:tr>
        <w:tc>
          <w:tcPr>
            <w:tcW w:type="dxa" w:w="2520"/>
          </w:tcPr>
          <w:p>
            <w:r>
              <w:t>FR-005</w:t>
            </w:r>
          </w:p>
        </w:tc>
        <w:tc>
          <w:tcPr>
            <w:tcW w:type="dxa" w:w="2520"/>
          </w:tcPr>
          <w:p>
            <w:r>
              <w:t>AI strategy</w:t>
            </w:r>
          </w:p>
        </w:tc>
        <w:tc>
          <w:tcPr>
            <w:tcW w:type="dxa" w:w="2520"/>
          </w:tcPr>
          <w:p>
            <w:r>
              <w:t>Must</w:t>
            </w:r>
          </w:p>
        </w:tc>
        <w:tc>
          <w:tcPr>
            <w:tcW w:type="dxa" w:w="2520"/>
          </w:tcPr>
          <w:p>
            <w:r>
              <w:t>AI generates a configurable weekly/monthly content strategy based on business profile.</w:t>
            </w:r>
          </w:p>
        </w:tc>
      </w:tr>
      <w:tr>
        <w:tc>
          <w:tcPr>
            <w:tcW w:type="dxa" w:w="2520"/>
          </w:tcPr>
          <w:p>
            <w:r>
              <w:t>FR-006</w:t>
            </w:r>
          </w:p>
        </w:tc>
        <w:tc>
          <w:tcPr>
            <w:tcW w:type="dxa" w:w="2520"/>
          </w:tcPr>
          <w:p>
            <w:r>
              <w:t>Content calendar</w:t>
            </w:r>
          </w:p>
        </w:tc>
        <w:tc>
          <w:tcPr>
            <w:tcW w:type="dxa" w:w="2520"/>
          </w:tcPr>
          <w:p>
            <w:r>
              <w:t>Must</w:t>
            </w:r>
          </w:p>
        </w:tc>
        <w:tc>
          <w:tcPr>
            <w:tcW w:type="dxa" w:w="2520"/>
          </w:tcPr>
          <w:p>
            <w:r>
              <w:t>User can view, create, edit, drag/reschedule, approve and delete scheduled content.</w:t>
            </w:r>
          </w:p>
        </w:tc>
      </w:tr>
      <w:tr>
        <w:tc>
          <w:tcPr>
            <w:tcW w:type="dxa" w:w="2520"/>
          </w:tcPr>
          <w:p>
            <w:r>
              <w:t>FR-007</w:t>
            </w:r>
          </w:p>
        </w:tc>
        <w:tc>
          <w:tcPr>
            <w:tcW w:type="dxa" w:w="2520"/>
          </w:tcPr>
          <w:p>
            <w:r>
              <w:t>AI post generation</w:t>
            </w:r>
          </w:p>
        </w:tc>
        <w:tc>
          <w:tcPr>
            <w:tcW w:type="dxa" w:w="2520"/>
          </w:tcPr>
          <w:p>
            <w:r>
              <w:t>Must</w:t>
            </w:r>
          </w:p>
        </w:tc>
        <w:tc>
          <w:tcPr>
            <w:tcW w:type="dxa" w:w="2520"/>
          </w:tcPr>
          <w:p>
            <w:r>
              <w:t>AI generates platform-aware hooks, body copy, CTA and hashtags.</w:t>
            </w:r>
          </w:p>
        </w:tc>
      </w:tr>
      <w:tr>
        <w:tc>
          <w:tcPr>
            <w:tcW w:type="dxa" w:w="2520"/>
          </w:tcPr>
          <w:p>
            <w:r>
              <w:t>FR-008</w:t>
            </w:r>
          </w:p>
        </w:tc>
        <w:tc>
          <w:tcPr>
            <w:tcW w:type="dxa" w:w="2520"/>
          </w:tcPr>
          <w:p>
            <w:r>
              <w:t>Creative generation</w:t>
            </w:r>
          </w:p>
        </w:tc>
        <w:tc>
          <w:tcPr>
            <w:tcW w:type="dxa" w:w="2520"/>
          </w:tcPr>
          <w:p>
            <w:r>
              <w:t>Should</w:t>
            </w:r>
          </w:p>
        </w:tc>
        <w:tc>
          <w:tcPr>
            <w:tcW w:type="dxa" w:w="2520"/>
          </w:tcPr>
          <w:p>
            <w:r>
              <w:t>System can request an image/creative from a configured provider and attach it to a post.</w:t>
            </w:r>
          </w:p>
        </w:tc>
      </w:tr>
      <w:tr>
        <w:tc>
          <w:tcPr>
            <w:tcW w:type="dxa" w:w="2520"/>
          </w:tcPr>
          <w:p>
            <w:r>
              <w:t>FR-009</w:t>
            </w:r>
          </w:p>
        </w:tc>
        <w:tc>
          <w:tcPr>
            <w:tcW w:type="dxa" w:w="2520"/>
          </w:tcPr>
          <w:p>
            <w:r>
              <w:t>Repurposing</w:t>
            </w:r>
          </w:p>
        </w:tc>
        <w:tc>
          <w:tcPr>
            <w:tcW w:type="dxa" w:w="2520"/>
          </w:tcPr>
          <w:p>
            <w:r>
              <w:t>Should</w:t>
            </w:r>
          </w:p>
        </w:tc>
        <w:tc>
          <w:tcPr>
            <w:tcW w:type="dxa" w:w="2520"/>
          </w:tcPr>
          <w:p>
            <w:r>
              <w:t>One source item can generate multiple platform-specific variants.</w:t>
            </w:r>
          </w:p>
        </w:tc>
      </w:tr>
      <w:tr>
        <w:tc>
          <w:tcPr>
            <w:tcW w:type="dxa" w:w="2520"/>
          </w:tcPr>
          <w:p>
            <w:r>
              <w:t>FR-010</w:t>
            </w:r>
          </w:p>
        </w:tc>
        <w:tc>
          <w:tcPr>
            <w:tcW w:type="dxa" w:w="2520"/>
          </w:tcPr>
          <w:p>
            <w:r>
              <w:t>Social connections</w:t>
            </w:r>
          </w:p>
        </w:tc>
        <w:tc>
          <w:tcPr>
            <w:tcW w:type="dxa" w:w="2520"/>
          </w:tcPr>
          <w:p>
            <w:r>
              <w:t>Must</w:t>
            </w:r>
          </w:p>
        </w:tc>
        <w:tc>
          <w:tcPr>
            <w:tcW w:type="dxa" w:w="2520"/>
          </w:tcPr>
          <w:p>
            <w:r>
              <w:t>User can connect supported social accounts using official OAuth/API flows.</w:t>
            </w:r>
          </w:p>
        </w:tc>
      </w:tr>
      <w:tr>
        <w:tc>
          <w:tcPr>
            <w:tcW w:type="dxa" w:w="2520"/>
          </w:tcPr>
          <w:p>
            <w:r>
              <w:t>FR-011</w:t>
            </w:r>
          </w:p>
        </w:tc>
        <w:tc>
          <w:tcPr>
            <w:tcW w:type="dxa" w:w="2520"/>
          </w:tcPr>
          <w:p>
            <w:r>
              <w:t>Scheduling</w:t>
            </w:r>
          </w:p>
        </w:tc>
        <w:tc>
          <w:tcPr>
            <w:tcW w:type="dxa" w:w="2520"/>
          </w:tcPr>
          <w:p>
            <w:r>
              <w:t>Must</w:t>
            </w:r>
          </w:p>
        </w:tc>
        <w:tc>
          <w:tcPr>
            <w:tcW w:type="dxa" w:w="2520"/>
          </w:tcPr>
          <w:p>
            <w:r>
              <w:t>Approved content can be scheduled for a future time and enters a durable job queue.</w:t>
            </w:r>
          </w:p>
        </w:tc>
      </w:tr>
      <w:tr>
        <w:tc>
          <w:tcPr>
            <w:tcW w:type="dxa" w:w="2520"/>
          </w:tcPr>
          <w:p>
            <w:r>
              <w:t>FR-012</w:t>
            </w:r>
          </w:p>
        </w:tc>
        <w:tc>
          <w:tcPr>
            <w:tcW w:type="dxa" w:w="2520"/>
          </w:tcPr>
          <w:p>
            <w:r>
              <w:t>Publishing</w:t>
            </w:r>
          </w:p>
        </w:tc>
        <w:tc>
          <w:tcPr>
            <w:tcW w:type="dxa" w:w="2520"/>
          </w:tcPr>
          <w:p>
            <w:r>
              <w:t>Must</w:t>
            </w:r>
          </w:p>
        </w:tc>
        <w:tc>
          <w:tcPr>
            <w:tcW w:type="dxa" w:w="2520"/>
          </w:tcPr>
          <w:p>
            <w:r>
              <w:t>Worker attempts publishing, records platform response, status, timestamp and error details.</w:t>
            </w:r>
          </w:p>
        </w:tc>
      </w:tr>
      <w:tr>
        <w:tc>
          <w:tcPr>
            <w:tcW w:type="dxa" w:w="2520"/>
          </w:tcPr>
          <w:p>
            <w:r>
              <w:t>FR-013</w:t>
            </w:r>
          </w:p>
        </w:tc>
        <w:tc>
          <w:tcPr>
            <w:tcW w:type="dxa" w:w="2520"/>
          </w:tcPr>
          <w:p>
            <w:r>
              <w:t>Approval</w:t>
            </w:r>
          </w:p>
        </w:tc>
        <w:tc>
          <w:tcPr>
            <w:tcW w:type="dxa" w:w="2520"/>
          </w:tcPr>
          <w:p>
            <w:r>
              <w:t>Must</w:t>
            </w:r>
          </w:p>
        </w:tc>
        <w:tc>
          <w:tcPr>
            <w:tcW w:type="dxa" w:w="2520"/>
          </w:tcPr>
          <w:p>
            <w:r>
              <w:t>Auto-Pilot can be configured as approval-required or approved-rule automation.</w:t>
            </w:r>
          </w:p>
        </w:tc>
      </w:tr>
      <w:tr>
        <w:tc>
          <w:tcPr>
            <w:tcW w:type="dxa" w:w="2520"/>
          </w:tcPr>
          <w:p>
            <w:r>
              <w:t>FR-014</w:t>
            </w:r>
          </w:p>
        </w:tc>
        <w:tc>
          <w:tcPr>
            <w:tcW w:type="dxa" w:w="2520"/>
          </w:tcPr>
          <w:p>
            <w:r>
              <w:t>Analytics</w:t>
            </w:r>
          </w:p>
        </w:tc>
        <w:tc>
          <w:tcPr>
            <w:tcW w:type="dxa" w:w="2520"/>
          </w:tcPr>
          <w:p>
            <w:r>
              <w:t>Must</w:t>
            </w:r>
          </w:p>
        </w:tc>
        <w:tc>
          <w:tcPr>
            <w:tcW w:type="dxa" w:w="2520"/>
          </w:tcPr>
          <w:p>
            <w:r>
              <w:t>System stores supported platform metrics and shows post/account performance.</w:t>
            </w:r>
          </w:p>
        </w:tc>
      </w:tr>
      <w:tr>
        <w:tc>
          <w:tcPr>
            <w:tcW w:type="dxa" w:w="2520"/>
          </w:tcPr>
          <w:p>
            <w:r>
              <w:t>FR-015</w:t>
            </w:r>
          </w:p>
        </w:tc>
        <w:tc>
          <w:tcPr>
            <w:tcW w:type="dxa" w:w="2520"/>
          </w:tcPr>
          <w:p>
            <w:r>
              <w:t>AI insights</w:t>
            </w:r>
          </w:p>
        </w:tc>
        <w:tc>
          <w:tcPr>
            <w:tcW w:type="dxa" w:w="2520"/>
          </w:tcPr>
          <w:p>
            <w:r>
              <w:t>Should</w:t>
            </w:r>
          </w:p>
        </w:tc>
        <w:tc>
          <w:tcPr>
            <w:tcW w:type="dxa" w:w="2520"/>
          </w:tcPr>
          <w:p>
            <w:r>
              <w:t>AI summarizes performance and recommends future content experiments.</w:t>
            </w:r>
          </w:p>
        </w:tc>
      </w:tr>
      <w:tr>
        <w:tc>
          <w:tcPr>
            <w:tcW w:type="dxa" w:w="2520"/>
          </w:tcPr>
          <w:p>
            <w:r>
              <w:t>FR-016</w:t>
            </w:r>
          </w:p>
        </w:tc>
        <w:tc>
          <w:tcPr>
            <w:tcW w:type="dxa" w:w="2520"/>
          </w:tcPr>
          <w:p>
            <w:r>
              <w:t>Usage metering</w:t>
            </w:r>
          </w:p>
        </w:tc>
        <w:tc>
          <w:tcPr>
            <w:tcW w:type="dxa" w:w="2520"/>
          </w:tcPr>
          <w:p>
            <w:r>
              <w:t>Must</w:t>
            </w:r>
          </w:p>
        </w:tc>
        <w:tc>
          <w:tcPr>
            <w:tcW w:type="dxa" w:w="2520"/>
          </w:tcPr>
          <w:p>
            <w:r>
              <w:t>AI generations, media jobs, published posts and connected accounts are metered.</w:t>
            </w:r>
          </w:p>
        </w:tc>
      </w:tr>
      <w:tr>
        <w:tc>
          <w:tcPr>
            <w:tcW w:type="dxa" w:w="2520"/>
          </w:tcPr>
          <w:p>
            <w:r>
              <w:t>FR-017</w:t>
            </w:r>
          </w:p>
        </w:tc>
        <w:tc>
          <w:tcPr>
            <w:tcW w:type="dxa" w:w="2520"/>
          </w:tcPr>
          <w:p>
            <w:r>
              <w:t>Billing</w:t>
            </w:r>
          </w:p>
        </w:tc>
        <w:tc>
          <w:tcPr>
            <w:tcW w:type="dxa" w:w="2520"/>
          </w:tcPr>
          <w:p>
            <w:r>
              <w:t>Must</w:t>
            </w:r>
          </w:p>
        </w:tc>
        <w:tc>
          <w:tcPr>
            <w:tcW w:type="dxa" w:w="2520"/>
          </w:tcPr>
          <w:p>
            <w:r>
              <w:t>User can select plan, manage subscription and see usage/limits.</w:t>
            </w:r>
          </w:p>
        </w:tc>
      </w:tr>
      <w:tr>
        <w:tc>
          <w:tcPr>
            <w:tcW w:type="dxa" w:w="2520"/>
          </w:tcPr>
          <w:p>
            <w:r>
              <w:t>FR-018</w:t>
            </w:r>
          </w:p>
        </w:tc>
        <w:tc>
          <w:tcPr>
            <w:tcW w:type="dxa" w:w="2520"/>
          </w:tcPr>
          <w:p>
            <w:r>
              <w:t>Notifications</w:t>
            </w:r>
          </w:p>
        </w:tc>
        <w:tc>
          <w:tcPr>
            <w:tcW w:type="dxa" w:w="2520"/>
          </w:tcPr>
          <w:p>
            <w:r>
              <w:t>Should</w:t>
            </w:r>
          </w:p>
        </w:tc>
        <w:tc>
          <w:tcPr>
            <w:tcW w:type="dxa" w:w="2520"/>
          </w:tcPr>
          <w:p>
            <w:r>
              <w:t>User receives in-app/email alerts for approval, publishing success/failure and token expiry.</w:t>
            </w:r>
          </w:p>
        </w:tc>
      </w:tr>
      <w:tr>
        <w:tc>
          <w:tcPr>
            <w:tcW w:type="dxa" w:w="2520"/>
          </w:tcPr>
          <w:p>
            <w:r>
              <w:t>FR-019</w:t>
            </w:r>
          </w:p>
        </w:tc>
        <w:tc>
          <w:tcPr>
            <w:tcW w:type="dxa" w:w="2520"/>
          </w:tcPr>
          <w:p>
            <w:r>
              <w:t>Audit log</w:t>
            </w:r>
          </w:p>
        </w:tc>
        <w:tc>
          <w:tcPr>
            <w:tcW w:type="dxa" w:w="2520"/>
          </w:tcPr>
          <w:p>
            <w:r>
              <w:t>Must</w:t>
            </w:r>
          </w:p>
        </w:tc>
        <w:tc>
          <w:tcPr>
            <w:tcW w:type="dxa" w:w="2520"/>
          </w:tcPr>
          <w:p>
            <w:r>
              <w:t>Sensitive actions record actor, action, object, timestamp and result.</w:t>
            </w:r>
          </w:p>
        </w:tc>
      </w:tr>
      <w:tr>
        <w:tc>
          <w:tcPr>
            <w:tcW w:type="dxa" w:w="2520"/>
          </w:tcPr>
          <w:p>
            <w:r>
              <w:t>FR-020</w:t>
            </w:r>
          </w:p>
        </w:tc>
        <w:tc>
          <w:tcPr>
            <w:tcW w:type="dxa" w:w="2520"/>
          </w:tcPr>
          <w:p>
            <w:r>
              <w:t>Admin</w:t>
            </w:r>
          </w:p>
        </w:tc>
        <w:tc>
          <w:tcPr>
            <w:tcW w:type="dxa" w:w="2520"/>
          </w:tcPr>
          <w:p>
            <w:r>
              <w:t>Must</w:t>
            </w:r>
          </w:p>
        </w:tc>
        <w:tc>
          <w:tcPr>
            <w:tcW w:type="dxa" w:w="2520"/>
          </w:tcPr>
          <w:p>
            <w:r>
              <w:t>Platform admin can inspect account health, subscriptions, usage, jobs and integration errors.</w:t>
            </w:r>
          </w:p>
        </w:tc>
      </w:tr>
    </w:tbl>
    <w:p>
      <w:pPr>
        <w:pStyle w:val="Heading1"/>
      </w:pPr>
      <w:r>
        <w:t>8. Core User Flows &amp; Use Cases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ID</w:t>
            </w:r>
          </w:p>
        </w:tc>
        <w:tc>
          <w:tcPr>
            <w:tcW w:type="dxa" w:w="2016"/>
          </w:tcPr>
          <w:p>
            <w:r>
              <w:t>Actor</w:t>
            </w:r>
          </w:p>
        </w:tc>
        <w:tc>
          <w:tcPr>
            <w:tcW w:type="dxa" w:w="2016"/>
          </w:tcPr>
          <w:p>
            <w:r>
              <w:t>Trigger</w:t>
            </w:r>
          </w:p>
        </w:tc>
        <w:tc>
          <w:tcPr>
            <w:tcW w:type="dxa" w:w="2016"/>
          </w:tcPr>
          <w:p>
            <w:r>
              <w:t>Main steps</w:t>
            </w:r>
          </w:p>
        </w:tc>
        <w:tc>
          <w:tcPr>
            <w:tcW w:type="dxa" w:w="2016"/>
          </w:tcPr>
          <w:p>
            <w:r>
              <w:t>Success</w:t>
            </w:r>
          </w:p>
        </w:tc>
      </w:tr>
      <w:tr>
        <w:tc>
          <w:tcPr>
            <w:tcW w:type="dxa" w:w="2016"/>
          </w:tcPr>
          <w:p>
            <w:r>
              <w:t>UC-01</w:t>
            </w:r>
          </w:p>
        </w:tc>
        <w:tc>
          <w:tcPr>
            <w:tcW w:type="dxa" w:w="2016"/>
          </w:tcPr>
          <w:p>
            <w:r>
              <w:t>Onboarding</w:t>
            </w:r>
          </w:p>
        </w:tc>
        <w:tc>
          <w:tcPr>
            <w:tcW w:type="dxa" w:w="2016"/>
          </w:tcPr>
          <w:p>
            <w:r>
              <w:t>User signs up</w:t>
            </w:r>
          </w:p>
        </w:tc>
        <w:tc>
          <w:tcPr>
            <w:tcW w:type="dxa" w:w="2016"/>
          </w:tcPr>
          <w:p>
            <w:r>
              <w:t>Create workspace → enter business info → save brand kit → connect social account</w:t>
            </w:r>
          </w:p>
        </w:tc>
        <w:tc>
          <w:tcPr>
            <w:tcW w:type="dxa" w:w="2016"/>
          </w:tcPr>
          <w:p>
            <w:r>
              <w:t>Workspace ready</w:t>
            </w:r>
          </w:p>
        </w:tc>
      </w:tr>
      <w:tr>
        <w:tc>
          <w:tcPr>
            <w:tcW w:type="dxa" w:w="2016"/>
          </w:tcPr>
          <w:p>
            <w:r>
              <w:t>UC-02</w:t>
            </w:r>
          </w:p>
        </w:tc>
        <w:tc>
          <w:tcPr>
            <w:tcW w:type="dxa" w:w="2016"/>
          </w:tcPr>
          <w:p>
            <w:r>
              <w:t>Generate strategy</w:t>
            </w:r>
          </w:p>
        </w:tc>
        <w:tc>
          <w:tcPr>
            <w:tcW w:type="dxa" w:w="2016"/>
          </w:tcPr>
          <w:p>
            <w:r>
              <w:t>Owner requests plan</w:t>
            </w:r>
          </w:p>
        </w:tc>
        <w:tc>
          <w:tcPr>
            <w:tcW w:type="dxa" w:w="2016"/>
          </w:tcPr>
          <w:p>
            <w:r>
              <w:t>AI analyzes profile → creates pillars → calendar suggestions → user edits/approves</w:t>
            </w:r>
          </w:p>
        </w:tc>
        <w:tc>
          <w:tcPr>
            <w:tcW w:type="dxa" w:w="2016"/>
          </w:tcPr>
          <w:p>
            <w:r>
              <w:t>Strategy saved</w:t>
            </w:r>
          </w:p>
        </w:tc>
      </w:tr>
      <w:tr>
        <w:tc>
          <w:tcPr>
            <w:tcW w:type="dxa" w:w="2016"/>
          </w:tcPr>
          <w:p>
            <w:r>
              <w:t>UC-03</w:t>
            </w:r>
          </w:p>
        </w:tc>
        <w:tc>
          <w:tcPr>
            <w:tcW w:type="dxa" w:w="2016"/>
          </w:tcPr>
          <w:p>
            <w:r>
              <w:t>Generate post</w:t>
            </w:r>
          </w:p>
        </w:tc>
        <w:tc>
          <w:tcPr>
            <w:tcW w:type="dxa" w:w="2016"/>
          </w:tcPr>
          <w:p>
            <w:r>
              <w:t>User selects date/topic</w:t>
            </w:r>
          </w:p>
        </w:tc>
        <w:tc>
          <w:tcPr>
            <w:tcW w:type="dxa" w:w="2016"/>
          </w:tcPr>
          <w:p>
            <w:r>
              <w:t>Generate variants → choose platform → generate creative → edit → save</w:t>
            </w:r>
          </w:p>
        </w:tc>
        <w:tc>
          <w:tcPr>
            <w:tcW w:type="dxa" w:w="2016"/>
          </w:tcPr>
          <w:p>
            <w:r>
              <w:t>Draft ready</w:t>
            </w:r>
          </w:p>
        </w:tc>
      </w:tr>
      <w:tr>
        <w:tc>
          <w:tcPr>
            <w:tcW w:type="dxa" w:w="2016"/>
          </w:tcPr>
          <w:p>
            <w:r>
              <w:t>UC-04</w:t>
            </w:r>
          </w:p>
        </w:tc>
        <w:tc>
          <w:tcPr>
            <w:tcW w:type="dxa" w:w="2016"/>
          </w:tcPr>
          <w:p>
            <w:r>
              <w:t>Approve &amp; schedule</w:t>
            </w:r>
          </w:p>
        </w:tc>
        <w:tc>
          <w:tcPr>
            <w:tcW w:type="dxa" w:w="2016"/>
          </w:tcPr>
          <w:p>
            <w:r>
              <w:t>Approver reviews</w:t>
            </w:r>
          </w:p>
        </w:tc>
        <w:tc>
          <w:tcPr>
            <w:tcW w:type="dxa" w:w="2016"/>
          </w:tcPr>
          <w:p>
            <w:r>
              <w:t>Preview → edit/approve → select time → queue job</w:t>
            </w:r>
          </w:p>
        </w:tc>
        <w:tc>
          <w:tcPr>
            <w:tcW w:type="dxa" w:w="2016"/>
          </w:tcPr>
          <w:p>
            <w:r>
              <w:t>Scheduled</w:t>
            </w:r>
          </w:p>
        </w:tc>
      </w:tr>
      <w:tr>
        <w:tc>
          <w:tcPr>
            <w:tcW w:type="dxa" w:w="2016"/>
          </w:tcPr>
          <w:p>
            <w:r>
              <w:t>UC-05</w:t>
            </w:r>
          </w:p>
        </w:tc>
        <w:tc>
          <w:tcPr>
            <w:tcW w:type="dxa" w:w="2016"/>
          </w:tcPr>
          <w:p>
            <w:r>
              <w:t>Auto-Pilot</w:t>
            </w:r>
          </w:p>
        </w:tc>
        <w:tc>
          <w:tcPr>
            <w:tcW w:type="dxa" w:w="2016"/>
          </w:tcPr>
          <w:p>
            <w:r>
              <w:t>Owner enables rule</w:t>
            </w:r>
          </w:p>
        </w:tc>
        <w:tc>
          <w:tcPr>
            <w:tcW w:type="dxa" w:w="2016"/>
          </w:tcPr>
          <w:p>
            <w:r>
              <w:t>System checks rules → generates content → approval if required → schedules</w:t>
            </w:r>
          </w:p>
        </w:tc>
        <w:tc>
          <w:tcPr>
            <w:tcW w:type="dxa" w:w="2016"/>
          </w:tcPr>
          <w:p>
            <w:r>
              <w:t>Automation run recorded</w:t>
            </w:r>
          </w:p>
        </w:tc>
      </w:tr>
      <w:tr>
        <w:tc>
          <w:tcPr>
            <w:tcW w:type="dxa" w:w="2016"/>
          </w:tcPr>
          <w:p>
            <w:r>
              <w:t>UC-06</w:t>
            </w:r>
          </w:p>
        </w:tc>
        <w:tc>
          <w:tcPr>
            <w:tcW w:type="dxa" w:w="2016"/>
          </w:tcPr>
          <w:p>
            <w:r>
              <w:t>Publish</w:t>
            </w:r>
          </w:p>
        </w:tc>
        <w:tc>
          <w:tcPr>
            <w:tcW w:type="dxa" w:w="2016"/>
          </w:tcPr>
          <w:p>
            <w:r>
              <w:t>Scheduled job becomes due</w:t>
            </w:r>
          </w:p>
        </w:tc>
        <w:tc>
          <w:tcPr>
            <w:tcW w:type="dxa" w:w="2016"/>
          </w:tcPr>
          <w:p>
            <w:r>
              <w:t>Worker locks job → refresh token → upload media → publish → record result</w:t>
            </w:r>
          </w:p>
        </w:tc>
        <w:tc>
          <w:tcPr>
            <w:tcW w:type="dxa" w:w="2016"/>
          </w:tcPr>
          <w:p>
            <w:r>
              <w:t>Published or retried</w:t>
            </w:r>
          </w:p>
        </w:tc>
      </w:tr>
      <w:tr>
        <w:tc>
          <w:tcPr>
            <w:tcW w:type="dxa" w:w="2016"/>
          </w:tcPr>
          <w:p>
            <w:r>
              <w:t>UC-07</w:t>
            </w:r>
          </w:p>
        </w:tc>
        <w:tc>
          <w:tcPr>
            <w:tcW w:type="dxa" w:w="2016"/>
          </w:tcPr>
          <w:p>
            <w:r>
              <w:t>Analyze</w:t>
            </w:r>
          </w:p>
        </w:tc>
        <w:tc>
          <w:tcPr>
            <w:tcW w:type="dxa" w:w="2016"/>
          </w:tcPr>
          <w:p>
            <w:r>
              <w:t>Metrics sync runs</w:t>
            </w:r>
          </w:p>
        </w:tc>
        <w:tc>
          <w:tcPr>
            <w:tcW w:type="dxa" w:w="2016"/>
          </w:tcPr>
          <w:p>
            <w:r>
              <w:t>Fetch supported metrics → normalize → store → calculate insights</w:t>
            </w:r>
          </w:p>
        </w:tc>
        <w:tc>
          <w:tcPr>
            <w:tcW w:type="dxa" w:w="2016"/>
          </w:tcPr>
          <w:p>
            <w:r>
              <w:t>Dashboard updated</w:t>
            </w:r>
          </w:p>
        </w:tc>
      </w:tr>
      <w:tr>
        <w:tc>
          <w:tcPr>
            <w:tcW w:type="dxa" w:w="2016"/>
          </w:tcPr>
          <w:p>
            <w:r>
              <w:t>UC-08</w:t>
            </w:r>
          </w:p>
        </w:tc>
        <w:tc>
          <w:tcPr>
            <w:tcW w:type="dxa" w:w="2016"/>
          </w:tcPr>
          <w:p>
            <w:r>
              <w:t>Repurpose</w:t>
            </w:r>
          </w:p>
        </w:tc>
        <w:tc>
          <w:tcPr>
            <w:tcW w:type="dxa" w:w="2016"/>
          </w:tcPr>
          <w:p>
            <w:r>
              <w:t>User uploads source</w:t>
            </w:r>
          </w:p>
        </w:tc>
        <w:tc>
          <w:tcPr>
            <w:tcW w:type="dxa" w:w="2016"/>
          </w:tcPr>
          <w:p>
            <w:r>
              <w:t>Transcribe/extract → generate variants → review → schedule</w:t>
            </w:r>
          </w:p>
        </w:tc>
        <w:tc>
          <w:tcPr>
            <w:tcW w:type="dxa" w:w="2016"/>
          </w:tcPr>
          <w:p>
            <w:r>
              <w:t>Multi-platform content set</w:t>
            </w:r>
          </w:p>
        </w:tc>
      </w:tr>
    </w:tbl>
    <w:p>
      <w:pPr>
        <w:pStyle w:val="Heading1"/>
      </w:pPr>
      <w:r>
        <w:t>9. Product / Feature Specification</w:t>
      </w:r>
    </w:p>
    <w:p>
      <w:pPr>
        <w:pStyle w:val="Heading2"/>
      </w:pPr>
      <w:r>
        <w:t>9.1 AI Content Strategy</w:t>
      </w:r>
    </w:p>
    <w:p>
      <w:pPr>
        <w:pStyle w:val="ListBullet"/>
      </w:pPr>
      <w:r>
        <w:t>Business goals and audience are required inputs.</w:t>
      </w:r>
    </w:p>
    <w:p>
      <w:pPr>
        <w:pStyle w:val="ListBullet"/>
      </w:pPr>
      <w:r>
        <w:t>AI generates content pillars, recommended mix, frequency and experiment ideas.</w:t>
      </w:r>
    </w:p>
    <w:p>
      <w:pPr>
        <w:pStyle w:val="ListBullet"/>
      </w:pPr>
      <w:r>
        <w:t>User can lock pillars and regenerate only selected sections.</w:t>
      </w:r>
    </w:p>
    <w:p>
      <w:pPr>
        <w:pStyle w:val="ListBullet"/>
      </w:pPr>
      <w:r>
        <w:t>Strategy output must be editable and versioned.</w:t>
      </w:r>
    </w:p>
    <w:p>
      <w:pPr>
        <w:pStyle w:val="Heading2"/>
      </w:pPr>
      <w:r>
        <w:t>9.2 AI Content Generator</w:t>
      </w:r>
    </w:p>
    <w:p>
      <w:pPr>
        <w:pStyle w:val="ListBullet"/>
      </w:pPr>
      <w:r>
        <w:t>Inputs: topic, platform, goal, tone, language, CTA, length and optional source material.</w:t>
      </w:r>
    </w:p>
    <w:p>
      <w:pPr>
        <w:pStyle w:val="ListBullet"/>
      </w:pPr>
      <w:r>
        <w:t>Outputs: hook, body, CTA, hashtags, alt text and platform variant.</w:t>
      </w:r>
    </w:p>
    <w:p>
      <w:pPr>
        <w:pStyle w:val="ListBullet"/>
      </w:pPr>
      <w:r>
        <w:t>AI must follow brand restrictions and avoid unsupported factual claims.</w:t>
      </w:r>
    </w:p>
    <w:p>
      <w:pPr>
        <w:pStyle w:val="ListBullet"/>
      </w:pPr>
      <w:r>
        <w:t>Show regenerate, shorten, expand and change-tone actions.</w:t>
      </w:r>
    </w:p>
    <w:p>
      <w:pPr>
        <w:pStyle w:val="Heading2"/>
      </w:pPr>
      <w:r>
        <w:t>9.3 Brand Memory</w:t>
      </w:r>
    </w:p>
    <w:p>
      <w:pPr>
        <w:pStyle w:val="ListBullet"/>
      </w:pPr>
      <w:r>
        <w:t>Store brand voice, approved phrases, prohibited phrases, colors, logo, audience, offers and service information.</w:t>
      </w:r>
    </w:p>
    <w:p>
      <w:pPr>
        <w:pStyle w:val="ListBullet"/>
      </w:pPr>
      <w:r>
        <w:t>Brand memory is workspace-scoped and must not leak between workspaces.</w:t>
      </w:r>
    </w:p>
    <w:p>
      <w:pPr>
        <w:pStyle w:val="Heading2"/>
      </w:pPr>
      <w:r>
        <w:t>9.4 Content Calendar</w:t>
      </w:r>
    </w:p>
    <w:p>
      <w:pPr>
        <w:pStyle w:val="ListBullet"/>
      </w:pPr>
      <w:r>
        <w:t>Monthly/weekly views; filters by platform/status/type; drag-and-drop rescheduling.</w:t>
      </w:r>
    </w:p>
    <w:p>
      <w:pPr>
        <w:pStyle w:val="ListBullet"/>
      </w:pPr>
      <w:r>
        <w:t>Statuses: Draft, Generating, Review, Approved, Scheduled, Publishing, Published, Failed, Archived.</w:t>
      </w:r>
    </w:p>
    <w:p>
      <w:pPr>
        <w:pStyle w:val="Heading2"/>
      </w:pPr>
      <w:r>
        <w:t>9.5 Media Library</w:t>
      </w:r>
    </w:p>
    <w:p>
      <w:pPr>
        <w:pStyle w:val="ListBullet"/>
      </w:pPr>
      <w:r>
        <w:t>Upload, preview, search, filter, tag and reuse images/videos.</w:t>
      </w:r>
    </w:p>
    <w:p>
      <w:pPr>
        <w:pStyle w:val="ListBullet"/>
      </w:pPr>
      <w:r>
        <w:t>Validate file type/size; show processing and failure states.</w:t>
      </w:r>
    </w:p>
    <w:p>
      <w:pPr>
        <w:pStyle w:val="Heading2"/>
      </w:pPr>
      <w:r>
        <w:t>9.6 Social Accounts</w:t>
      </w:r>
    </w:p>
    <w:p>
      <w:pPr>
        <w:pStyle w:val="ListBullet"/>
      </w:pPr>
      <w:r>
        <w:t>OAuth connection, account display, scopes, connection health, token expiry and disconnect.</w:t>
      </w:r>
    </w:p>
    <w:p>
      <w:pPr>
        <w:pStyle w:val="ListBullet"/>
      </w:pPr>
      <w:r>
        <w:t>Never expose provider access tokens to the browser.</w:t>
      </w:r>
    </w:p>
    <w:p>
      <w:pPr>
        <w:pStyle w:val="Heading2"/>
      </w:pPr>
      <w:r>
        <w:t>9.7 Auto-Pilot</w:t>
      </w:r>
    </w:p>
    <w:p>
      <w:pPr>
        <w:pStyle w:val="ListBullet"/>
      </w:pPr>
      <w:r>
        <w:t>Rules: frequency, platforms, content pillars, approval mode, publishing window, content exclusions and budget/usage limits.</w:t>
      </w:r>
    </w:p>
    <w:p>
      <w:pPr>
        <w:pStyle w:val="ListBullet"/>
      </w:pPr>
      <w:r>
        <w:t>Every autonomous action has an audit record and can be paused globally.</w:t>
      </w:r>
    </w:p>
    <w:p>
      <w:pPr>
        <w:pStyle w:val="Heading2"/>
      </w:pPr>
      <w:r>
        <w:t>9.8 Analytics</w:t>
      </w:r>
    </w:p>
    <w:p>
      <w:pPr>
        <w:pStyle w:val="ListBullet"/>
      </w:pPr>
      <w:r>
        <w:t>Post and account metrics; date ranges; platform filters; top/bottom content.</w:t>
      </w:r>
    </w:p>
    <w:p>
      <w:pPr>
        <w:pStyle w:val="ListBullet"/>
      </w:pPr>
      <w:r>
        <w:t>Separate reported platform metrics from product-derived estimates.</w:t>
      </w:r>
    </w:p>
    <w:p>
      <w:pPr>
        <w:pStyle w:val="Heading2"/>
      </w:pPr>
      <w:r>
        <w:t>9.9 AI Insights</w:t>
      </w:r>
    </w:p>
    <w:p>
      <w:pPr>
        <w:pStyle w:val="ListBullet"/>
      </w:pPr>
      <w:r>
        <w:t>Explain performance changes, identify winning formats and suggest experiments.</w:t>
      </w:r>
    </w:p>
    <w:p>
      <w:pPr>
        <w:pStyle w:val="ListBullet"/>
      </w:pPr>
      <w:r>
        <w:t>Recommendations must show evidence/metrics where possible.</w:t>
      </w:r>
    </w:p>
    <w:p>
      <w:pPr>
        <w:pStyle w:val="Heading2"/>
      </w:pPr>
      <w:r>
        <w:t>9.10 Billing</w:t>
      </w:r>
    </w:p>
    <w:p>
      <w:pPr>
        <w:pStyle w:val="ListBullet"/>
      </w:pPr>
      <w:r>
        <w:t>Plans, usage limits, subscription state, invoices and upgrade/downgrade flows.</w:t>
      </w:r>
    </w:p>
    <w:p>
      <w:pPr>
        <w:pStyle w:val="ListBullet"/>
      </w:pPr>
      <w:r>
        <w:t>Block or degrade paid AI jobs gracefully when limits are reached.</w:t>
      </w:r>
    </w:p>
    <w:p>
      <w:pPr>
        <w:pStyle w:val="Heading1"/>
      </w:pPr>
      <w:r>
        <w:t>10. UI/UX &amp; Design System</w:t>
      </w:r>
    </w:p>
    <w:tbl>
      <w:tblPr>
        <w:tblStyle w:val="TableGrid"/>
        <w:tblW w:type="auto" w:w="0"/>
        <w:tblLook w:firstColumn="1" w:firstRow="1" w:lastColumn="0" w:lastRow="0" w:noHBand="0" w:noVBand="1" w:val="04A0"/>
      </w:tblPr>
      <w:tblGrid>
        <w:gridCol w:w="5040"/>
        <w:gridCol w:w="5040"/>
      </w:tblGrid>
      <w:tr>
        <w:tc>
          <w:tcPr>
            <w:tcW w:type="dxa" w:w="5040"/>
          </w:tcPr>
          <w:p>
            <w:r>
              <w:t>Token</w:t>
            </w:r>
          </w:p>
        </w:tc>
        <w:tc>
          <w:tcPr>
            <w:tcW w:type="dxa" w:w="5040"/>
          </w:tcPr>
          <w:p>
            <w:r>
              <w:t>Specification</w:t>
            </w:r>
          </w:p>
        </w:tc>
      </w:tr>
      <w:tr>
        <w:tc>
          <w:tcPr>
            <w:tcW w:type="dxa" w:w="5040"/>
          </w:tcPr>
          <w:p>
            <w:r>
              <w:t>Style</w:t>
            </w:r>
          </w:p>
        </w:tc>
        <w:tc>
          <w:tcPr>
            <w:tcW w:type="dxa" w:w="5040"/>
          </w:tcPr>
          <w:p>
            <w:r>
              <w:t>Premium modern SaaS; clean, fast, professional; inspiration from high-quality productivity/marketing products without copying them.</w:t>
            </w:r>
          </w:p>
        </w:tc>
      </w:tr>
      <w:tr>
        <w:tc>
          <w:tcPr>
            <w:tcW w:type="dxa" w:w="5040"/>
          </w:tcPr>
          <w:p>
            <w:r>
              <w:t>Primary</w:t>
            </w:r>
          </w:p>
        </w:tc>
        <w:tc>
          <w:tcPr>
            <w:tcW w:type="dxa" w:w="5040"/>
          </w:tcPr>
          <w:p>
            <w:r>
              <w:t>Indigo/Purple gradient accent; exact tokens to be finalized during UI design.</w:t>
            </w:r>
          </w:p>
        </w:tc>
      </w:tr>
      <w:tr>
        <w:tc>
          <w:tcPr>
            <w:tcW w:type="dxa" w:w="5040"/>
          </w:tcPr>
          <w:p>
            <w:r>
              <w:t>Background</w:t>
            </w:r>
          </w:p>
        </w:tc>
        <w:tc>
          <w:tcPr>
            <w:tcW w:type="dxa" w:w="5040"/>
          </w:tcPr>
          <w:p>
            <w:r>
              <w:t>Neutral light surface with optional dark mode later.</w:t>
            </w:r>
          </w:p>
        </w:tc>
      </w:tr>
      <w:tr>
        <w:tc>
          <w:tcPr>
            <w:tcW w:type="dxa" w:w="5040"/>
          </w:tcPr>
          <w:p>
            <w:r>
              <w:t>Cards</w:t>
            </w:r>
          </w:p>
        </w:tc>
        <w:tc>
          <w:tcPr>
            <w:tcW w:type="dxa" w:w="5040"/>
          </w:tcPr>
          <w:p>
            <w:r>
              <w:t>12–16px radius, subtle border/shadow, clear hierarchy.</w:t>
            </w:r>
          </w:p>
        </w:tc>
      </w:tr>
      <w:tr>
        <w:tc>
          <w:tcPr>
            <w:tcW w:type="dxa" w:w="5040"/>
          </w:tcPr>
          <w:p>
            <w:r>
              <w:t>Typography</w:t>
            </w:r>
          </w:p>
        </w:tc>
        <w:tc>
          <w:tcPr>
            <w:tcW w:type="dxa" w:w="5040"/>
          </w:tcPr>
          <w:p>
            <w:r>
              <w:t>Inter or Geist; strong hierarchy and readable body text.</w:t>
            </w:r>
          </w:p>
        </w:tc>
      </w:tr>
      <w:tr>
        <w:tc>
          <w:tcPr>
            <w:tcW w:type="dxa" w:w="5040"/>
          </w:tcPr>
          <w:p>
            <w:r>
              <w:t>Spacing</w:t>
            </w:r>
          </w:p>
        </w:tc>
        <w:tc>
          <w:tcPr>
            <w:tcW w:type="dxa" w:w="5040"/>
          </w:tcPr>
          <w:p>
            <w:r>
              <w:t>4px base scale; common 8/12/16/24/32.</w:t>
            </w:r>
          </w:p>
        </w:tc>
      </w:tr>
      <w:tr>
        <w:tc>
          <w:tcPr>
            <w:tcW w:type="dxa" w:w="5040"/>
          </w:tcPr>
          <w:p>
            <w:r>
              <w:t>Motion</w:t>
            </w:r>
          </w:p>
        </w:tc>
        <w:tc>
          <w:tcPr>
            <w:tcW w:type="dxa" w:w="5040"/>
          </w:tcPr>
          <w:p>
            <w:r>
              <w:t>Short purposeful transitions; respect prefers-reduced-motion.</w:t>
            </w:r>
          </w:p>
        </w:tc>
      </w:tr>
      <w:tr>
        <w:tc>
          <w:tcPr>
            <w:tcW w:type="dxa" w:w="5040"/>
          </w:tcPr>
          <w:p>
            <w:r>
              <w:t>Responsive</w:t>
            </w:r>
          </w:p>
        </w:tc>
        <w:tc>
          <w:tcPr>
            <w:tcW w:type="dxa" w:w="5040"/>
          </w:tcPr>
          <w:p>
            <w:r>
              <w:t>Mobile, tablet and desktop; calendar and editor must remain usable on smaller screens.</w:t>
            </w:r>
          </w:p>
        </w:tc>
      </w:tr>
      <w:tr>
        <w:tc>
          <w:tcPr>
            <w:tcW w:type="dxa" w:w="5040"/>
          </w:tcPr>
          <w:p>
            <w:r>
              <w:t>Accessibility</w:t>
            </w:r>
          </w:p>
        </w:tc>
        <w:tc>
          <w:tcPr>
            <w:tcW w:type="dxa" w:w="5040"/>
          </w:tcPr>
          <w:p>
            <w:r>
              <w:t>Keyboard navigation, visible focus, semantic labels, contrast and accessible dialogs.</w:t>
            </w:r>
          </w:p>
        </w:tc>
      </w:tr>
    </w:tbl>
    <w:p>
      <w:pPr>
        <w:pStyle w:val="Heading2"/>
      </w:pPr>
      <w:r>
        <w:t>10.1 Interaction rules</w:t>
      </w:r>
    </w:p>
    <w:p>
      <w:pPr>
        <w:pStyle w:val="ListBullet"/>
      </w:pPr>
      <w:r>
        <w:t>Every async AI job has progress/status.</w:t>
      </w:r>
    </w:p>
    <w:p>
      <w:pPr>
        <w:pStyle w:val="ListBullet"/>
      </w:pPr>
      <w:r>
        <w:t>Destructive actions require confirmation.</w:t>
      </w:r>
    </w:p>
    <w:p>
      <w:pPr>
        <w:pStyle w:val="ListBullet"/>
      </w:pPr>
      <w:r>
        <w:t>Publishing success/failure is visible and recoverable.</w:t>
      </w:r>
    </w:p>
    <w:p>
      <w:pPr>
        <w:pStyle w:val="ListBullet"/>
      </w:pPr>
      <w:r>
        <w:t>Skeleton loading for dashboard/calendar; empty states explain next action.</w:t>
      </w:r>
    </w:p>
    <w:p>
      <w:pPr>
        <w:pStyle w:val="ListBullet"/>
      </w:pPr>
      <w:r>
        <w:t>Errors must state what happened and what the user can do next.</w:t>
      </w:r>
    </w:p>
    <w:p>
      <w:pPr>
        <w:pStyle w:val="ListBullet"/>
      </w:pPr>
      <w:r>
        <w:t>Use optimistic UI only where rollback is safe.</w:t>
      </w:r>
    </w:p>
    <w:p>
      <w:pPr>
        <w:pStyle w:val="Heading1"/>
      </w:pPr>
      <w:r>
        <w:t>11. Page-by-Page Specification</w:t>
      </w:r>
    </w:p>
    <w:tbl>
      <w:tblPr>
        <w:tblStyle w:val="TableGrid"/>
        <w:tblW w:type="auto" w:w="0"/>
        <w:tblLook w:firstColumn="1" w:firstRow="1" w:lastColumn="0" w:lastRow="0" w:noHBand="0" w:noVBand="1" w:val="04A0"/>
      </w:tblPr>
      <w:tblGrid>
        <w:gridCol w:w="3360"/>
        <w:gridCol w:w="3360"/>
        <w:gridCol w:w="3360"/>
      </w:tblGrid>
      <w:tr>
        <w:tc>
          <w:tcPr>
            <w:tcW w:type="dxa" w:w="3360"/>
          </w:tcPr>
          <w:p>
            <w:r>
              <w:t>Page</w:t>
            </w:r>
          </w:p>
        </w:tc>
        <w:tc>
          <w:tcPr>
            <w:tcW w:type="dxa" w:w="3360"/>
          </w:tcPr>
          <w:p>
            <w:r>
              <w:t>Name</w:t>
            </w:r>
          </w:p>
        </w:tc>
        <w:tc>
          <w:tcPr>
            <w:tcW w:type="dxa" w:w="3360"/>
          </w:tcPr>
          <w:p>
            <w:r>
              <w:t>Detailed requirement</w:t>
            </w:r>
          </w:p>
        </w:tc>
      </w:tr>
      <w:tr>
        <w:tc>
          <w:tcPr>
            <w:tcW w:type="dxa" w:w="3360"/>
          </w:tcPr>
          <w:p>
            <w:r>
              <w:t>01</w:t>
            </w:r>
          </w:p>
        </w:tc>
        <w:tc>
          <w:tcPr>
            <w:tcW w:type="dxa" w:w="3360"/>
          </w:tcPr>
          <w:p>
            <w:r>
              <w:t>Landing Page</w:t>
            </w:r>
          </w:p>
        </w:tc>
        <w:tc>
          <w:tcPr>
            <w:tcW w:type="dxa" w:w="3360"/>
          </w:tcPr>
          <w:p>
            <w:r>
              <w:t>Hero with value proposition, demo preview, features, Auto-Pilot explanation, integrations, pricing, FAQ, CTA.</w:t>
            </w:r>
          </w:p>
        </w:tc>
      </w:tr>
      <w:tr>
        <w:tc>
          <w:tcPr>
            <w:tcW w:type="dxa" w:w="3360"/>
          </w:tcPr>
          <w:p>
            <w:r>
              <w:t>02</w:t>
            </w:r>
          </w:p>
        </w:tc>
        <w:tc>
          <w:tcPr>
            <w:tcW w:type="dxa" w:w="3360"/>
          </w:tcPr>
          <w:p>
            <w:r>
              <w:t>Sign Up / Login</w:t>
            </w:r>
          </w:p>
        </w:tc>
        <w:tc>
          <w:tcPr>
            <w:tcW w:type="dxa" w:w="3360"/>
          </w:tcPr>
          <w:p>
            <w:r>
              <w:t>Email/password, OAuth option if implemented, validation, password reset, legal links.</w:t>
            </w:r>
          </w:p>
        </w:tc>
      </w:tr>
      <w:tr>
        <w:tc>
          <w:tcPr>
            <w:tcW w:type="dxa" w:w="3360"/>
          </w:tcPr>
          <w:p>
            <w:r>
              <w:t>03</w:t>
            </w:r>
          </w:p>
        </w:tc>
        <w:tc>
          <w:tcPr>
            <w:tcW w:type="dxa" w:w="3360"/>
          </w:tcPr>
          <w:p>
            <w:r>
              <w:t>Onboarding</w:t>
            </w:r>
          </w:p>
        </w:tc>
        <w:tc>
          <w:tcPr>
            <w:tcW w:type="dxa" w:w="3360"/>
          </w:tcPr>
          <w:p>
            <w:r>
              <w:t>Business profile, industry, audience, goals, services, brand voice, logo/colors, social connections.</w:t>
            </w:r>
          </w:p>
        </w:tc>
      </w:tr>
      <w:tr>
        <w:tc>
          <w:tcPr>
            <w:tcW w:type="dxa" w:w="3360"/>
          </w:tcPr>
          <w:p>
            <w:r>
              <w:t>04</w:t>
            </w:r>
          </w:p>
        </w:tc>
        <w:tc>
          <w:tcPr>
            <w:tcW w:type="dxa" w:w="3360"/>
          </w:tcPr>
          <w:p>
            <w:r>
              <w:t>Dashboard</w:t>
            </w:r>
          </w:p>
        </w:tc>
        <w:tc>
          <w:tcPr>
            <w:tcW w:type="dxa" w:w="3360"/>
          </w:tcPr>
          <w:p>
            <w:r>
              <w:t>Today’s posts, upcoming queue, publishing health, engagement summary, AI recommendations, usage.</w:t>
            </w:r>
          </w:p>
        </w:tc>
      </w:tr>
      <w:tr>
        <w:tc>
          <w:tcPr>
            <w:tcW w:type="dxa" w:w="3360"/>
          </w:tcPr>
          <w:p>
            <w:r>
              <w:t>05</w:t>
            </w:r>
          </w:p>
        </w:tc>
        <w:tc>
          <w:tcPr>
            <w:tcW w:type="dxa" w:w="3360"/>
          </w:tcPr>
          <w:p>
            <w:r>
              <w:t>AI Strategy</w:t>
            </w:r>
          </w:p>
        </w:tc>
        <w:tc>
          <w:tcPr>
            <w:tcW w:type="dxa" w:w="3360"/>
          </w:tcPr>
          <w:p>
            <w:r>
              <w:t>Goals, content pillars, frequency, generated calendar proposal, regenerate/lock/approve.</w:t>
            </w:r>
          </w:p>
        </w:tc>
      </w:tr>
      <w:tr>
        <w:tc>
          <w:tcPr>
            <w:tcW w:type="dxa" w:w="3360"/>
          </w:tcPr>
          <w:p>
            <w:r>
              <w:t>06</w:t>
            </w:r>
          </w:p>
        </w:tc>
        <w:tc>
          <w:tcPr>
            <w:tcW w:type="dxa" w:w="3360"/>
          </w:tcPr>
          <w:p>
            <w:r>
              <w:t>Content Calendar</w:t>
            </w:r>
          </w:p>
        </w:tc>
        <w:tc>
          <w:tcPr>
            <w:tcW w:type="dxa" w:w="3360"/>
          </w:tcPr>
          <w:p>
            <w:r>
              <w:t>Month/week views, filters, statuses, drag/drop, create content, bulk actions.</w:t>
            </w:r>
          </w:p>
        </w:tc>
      </w:tr>
      <w:tr>
        <w:tc>
          <w:tcPr>
            <w:tcW w:type="dxa" w:w="3360"/>
          </w:tcPr>
          <w:p>
            <w:r>
              <w:t>07</w:t>
            </w:r>
          </w:p>
        </w:tc>
        <w:tc>
          <w:tcPr>
            <w:tcW w:type="dxa" w:w="3360"/>
          </w:tcPr>
          <w:p>
            <w:r>
              <w:t>Create Content</w:t>
            </w:r>
          </w:p>
        </w:tc>
        <w:tc>
          <w:tcPr>
            <w:tcW w:type="dxa" w:w="3360"/>
          </w:tcPr>
          <w:p>
            <w:r>
              <w:t>Prompt/topic, platform, tone, goal, AI generation, creative selection, editor, preview, save/schedule.</w:t>
            </w:r>
          </w:p>
        </w:tc>
      </w:tr>
      <w:tr>
        <w:tc>
          <w:tcPr>
            <w:tcW w:type="dxa" w:w="3360"/>
          </w:tcPr>
          <w:p>
            <w:r>
              <w:t>08</w:t>
            </w:r>
          </w:p>
        </w:tc>
        <w:tc>
          <w:tcPr>
            <w:tcW w:type="dxa" w:w="3360"/>
          </w:tcPr>
          <w:p>
            <w:r>
              <w:t>Content Detail</w:t>
            </w:r>
          </w:p>
        </w:tc>
        <w:tc>
          <w:tcPr>
            <w:tcW w:type="dxa" w:w="3360"/>
          </w:tcPr>
          <w:p>
            <w:r>
              <w:t>Full post, variants, media, approval history, schedule, publication status, analytics.</w:t>
            </w:r>
          </w:p>
        </w:tc>
      </w:tr>
      <w:tr>
        <w:tc>
          <w:tcPr>
            <w:tcW w:type="dxa" w:w="3360"/>
          </w:tcPr>
          <w:p>
            <w:r>
              <w:t>09</w:t>
            </w:r>
          </w:p>
        </w:tc>
        <w:tc>
          <w:tcPr>
            <w:tcW w:type="dxa" w:w="3360"/>
          </w:tcPr>
          <w:p>
            <w:r>
              <w:t>Media Library</w:t>
            </w:r>
          </w:p>
        </w:tc>
        <w:tc>
          <w:tcPr>
            <w:tcW w:type="dxa" w:w="3360"/>
          </w:tcPr>
          <w:p>
            <w:r>
              <w:t>Upload, folders/tags, search, preview, reuse and delete.</w:t>
            </w:r>
          </w:p>
        </w:tc>
      </w:tr>
      <w:tr>
        <w:tc>
          <w:tcPr>
            <w:tcW w:type="dxa" w:w="3360"/>
          </w:tcPr>
          <w:p>
            <w:r>
              <w:t>10</w:t>
            </w:r>
          </w:p>
        </w:tc>
        <w:tc>
          <w:tcPr>
            <w:tcW w:type="dxa" w:w="3360"/>
          </w:tcPr>
          <w:p>
            <w:r>
              <w:t>Social Accounts</w:t>
            </w:r>
          </w:p>
        </w:tc>
        <w:tc>
          <w:tcPr>
            <w:tcW w:type="dxa" w:w="3360"/>
          </w:tcPr>
          <w:p>
            <w:r>
              <w:t>Connect/disconnect, account health, permissions, token expiry, platform limitations.</w:t>
            </w:r>
          </w:p>
        </w:tc>
      </w:tr>
      <w:tr>
        <w:tc>
          <w:tcPr>
            <w:tcW w:type="dxa" w:w="3360"/>
          </w:tcPr>
          <w:p>
            <w:r>
              <w:t>11</w:t>
            </w:r>
          </w:p>
        </w:tc>
        <w:tc>
          <w:tcPr>
            <w:tcW w:type="dxa" w:w="3360"/>
          </w:tcPr>
          <w:p>
            <w:r>
              <w:t>Auto-Pilot</w:t>
            </w:r>
          </w:p>
        </w:tc>
        <w:tc>
          <w:tcPr>
            <w:tcW w:type="dxa" w:w="3360"/>
          </w:tcPr>
          <w:p>
            <w:r>
              <w:t>Rules, approval mode, content mix, schedule windows, pause/resume, activity log.</w:t>
            </w:r>
          </w:p>
        </w:tc>
      </w:tr>
      <w:tr>
        <w:tc>
          <w:tcPr>
            <w:tcW w:type="dxa" w:w="3360"/>
          </w:tcPr>
          <w:p>
            <w:r>
              <w:t>12</w:t>
            </w:r>
          </w:p>
        </w:tc>
        <w:tc>
          <w:tcPr>
            <w:tcW w:type="dxa" w:w="3360"/>
          </w:tcPr>
          <w:p>
            <w:r>
              <w:t>Analytics</w:t>
            </w:r>
          </w:p>
        </w:tc>
        <w:tc>
          <w:tcPr>
            <w:tcW w:type="dxa" w:w="3360"/>
          </w:tcPr>
          <w:p>
            <w:r>
              <w:t>Overview, platform tabs, content performance, trends, top posts, AI insights.</w:t>
            </w:r>
          </w:p>
        </w:tc>
      </w:tr>
      <w:tr>
        <w:tc>
          <w:tcPr>
            <w:tcW w:type="dxa" w:w="3360"/>
          </w:tcPr>
          <w:p>
            <w:r>
              <w:t>13</w:t>
            </w:r>
          </w:p>
        </w:tc>
        <w:tc>
          <w:tcPr>
            <w:tcW w:type="dxa" w:w="3360"/>
          </w:tcPr>
          <w:p>
            <w:r>
              <w:t>Brand Kit</w:t>
            </w:r>
          </w:p>
        </w:tc>
        <w:tc>
          <w:tcPr>
            <w:tcW w:type="dxa" w:w="3360"/>
          </w:tcPr>
          <w:p>
            <w:r>
              <w:t>Logo, colors, fonts, tone, CTA, prohibited phrases, examples.</w:t>
            </w:r>
          </w:p>
        </w:tc>
      </w:tr>
      <w:tr>
        <w:tc>
          <w:tcPr>
            <w:tcW w:type="dxa" w:w="3360"/>
          </w:tcPr>
          <w:p>
            <w:r>
              <w:t>14</w:t>
            </w:r>
          </w:p>
        </w:tc>
        <w:tc>
          <w:tcPr>
            <w:tcW w:type="dxa" w:w="3360"/>
          </w:tcPr>
          <w:p>
            <w:r>
              <w:t>Billing &amp; Usage</w:t>
            </w:r>
          </w:p>
        </w:tc>
        <w:tc>
          <w:tcPr>
            <w:tcW w:type="dxa" w:w="3360"/>
          </w:tcPr>
          <w:p>
            <w:r>
              <w:t>Current plan, usage bars, invoices, payment method, upgrade/downgrade.</w:t>
            </w:r>
          </w:p>
        </w:tc>
      </w:tr>
      <w:tr>
        <w:tc>
          <w:tcPr>
            <w:tcW w:type="dxa" w:w="3360"/>
          </w:tcPr>
          <w:p>
            <w:r>
              <w:t>15</w:t>
            </w:r>
          </w:p>
        </w:tc>
        <w:tc>
          <w:tcPr>
            <w:tcW w:type="dxa" w:w="3360"/>
          </w:tcPr>
          <w:p>
            <w:r>
              <w:t>Settings</w:t>
            </w:r>
          </w:p>
        </w:tc>
        <w:tc>
          <w:tcPr>
            <w:tcW w:type="dxa" w:w="3360"/>
          </w:tcPr>
          <w:p>
            <w:r>
              <w:t>Profile, workspace, members, notifications, security, data export/delete.</w:t>
            </w:r>
          </w:p>
        </w:tc>
      </w:tr>
      <w:tr>
        <w:tc>
          <w:tcPr>
            <w:tcW w:type="dxa" w:w="3360"/>
          </w:tcPr>
          <w:p>
            <w:r>
              <w:t>16</w:t>
            </w:r>
          </w:p>
        </w:tc>
        <w:tc>
          <w:tcPr>
            <w:tcW w:type="dxa" w:w="3360"/>
          </w:tcPr>
          <w:p>
            <w:r>
              <w:t>Admin Console</w:t>
            </w:r>
          </w:p>
        </w:tc>
        <w:tc>
          <w:tcPr>
            <w:tcW w:type="dxa" w:w="3360"/>
          </w:tcPr>
          <w:p>
            <w:r>
              <w:t>Users, workspaces, plans, jobs, integration health, AI usage, audit logs.</w:t>
            </w:r>
          </w:p>
        </w:tc>
      </w:tr>
    </w:tbl>
    <w:p>
      <w:r>
        <w:rPr>
          <w:b w:val="0"/>
        </w:rPr>
        <w:t>Each page must document layout, header/navigation, main content, components, actions, responsive behavior and loading/empty/error/success states, consistent with the supplied template. fileciteturn1file5L583-L632</w:t>
      </w:r>
    </w:p>
    <w:p>
      <w:pPr>
        <w:pStyle w:val="Heading1"/>
      </w:pPr>
      <w:r>
        <w:t>12. Technical Architecture</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Responsibility</w:t>
            </w:r>
          </w:p>
        </w:tc>
      </w:tr>
      <w:tr>
        <w:tc>
          <w:tcPr>
            <w:tcW w:type="dxa" w:w="3360"/>
          </w:tcPr>
          <w:p>
            <w:r>
              <w:t>Frontend</w:t>
            </w:r>
          </w:p>
        </w:tc>
        <w:tc>
          <w:tcPr>
            <w:tcW w:type="dxa" w:w="3360"/>
          </w:tcPr>
          <w:p>
            <w:r>
              <w:t>Next.js + React + TypeScript + Tailwind CSS</w:t>
            </w:r>
          </w:p>
        </w:tc>
        <w:tc>
          <w:tcPr>
            <w:tcW w:type="dxa" w:w="3360"/>
          </w:tcPr>
          <w:p>
            <w:r>
              <w:t>UI, routing, state, forms, previews</w:t>
            </w:r>
          </w:p>
        </w:tc>
      </w:tr>
      <w:tr>
        <w:tc>
          <w:tcPr>
            <w:tcW w:type="dxa" w:w="3360"/>
          </w:tcPr>
          <w:p>
            <w:r>
              <w:t>Backend</w:t>
            </w:r>
          </w:p>
        </w:tc>
        <w:tc>
          <w:tcPr>
            <w:tcW w:type="dxa" w:w="3360"/>
          </w:tcPr>
          <w:p>
            <w:r>
              <w:t>Node.js + Express or Next.js API layer</w:t>
            </w:r>
          </w:p>
        </w:tc>
        <w:tc>
          <w:tcPr>
            <w:tcW w:type="dxa" w:w="3360"/>
          </w:tcPr>
          <w:p>
            <w:r>
              <w:t>Business logic, integrations, authorization</w:t>
            </w:r>
          </w:p>
        </w:tc>
      </w:tr>
      <w:tr>
        <w:tc>
          <w:tcPr>
            <w:tcW w:type="dxa" w:w="3360"/>
          </w:tcPr>
          <w:p>
            <w:r>
              <w:t>Database</w:t>
            </w:r>
          </w:p>
        </w:tc>
        <w:tc>
          <w:tcPr>
            <w:tcW w:type="dxa" w:w="3360"/>
          </w:tcPr>
          <w:p>
            <w:r>
              <w:t>PostgreSQL + Prisma</w:t>
            </w:r>
          </w:p>
        </w:tc>
        <w:tc>
          <w:tcPr>
            <w:tcW w:type="dxa" w:w="3360"/>
          </w:tcPr>
          <w:p>
            <w:r>
              <w:t>Users, workspaces, content, schedules, metrics, billing</w:t>
            </w:r>
          </w:p>
        </w:tc>
      </w:tr>
      <w:tr>
        <w:tc>
          <w:tcPr>
            <w:tcW w:type="dxa" w:w="3360"/>
          </w:tcPr>
          <w:p>
            <w:r>
              <w:t>Storage</w:t>
            </w:r>
          </w:p>
        </w:tc>
        <w:tc>
          <w:tcPr>
            <w:tcW w:type="dxa" w:w="3360"/>
          </w:tcPr>
          <w:p>
            <w:r>
              <w:t>S3-compatible storage / Cloudinary</w:t>
            </w:r>
          </w:p>
        </w:tc>
        <w:tc>
          <w:tcPr>
            <w:tcW w:type="dxa" w:w="3360"/>
          </w:tcPr>
          <w:p>
            <w:r>
              <w:t>Media assets and generated files</w:t>
            </w:r>
          </w:p>
        </w:tc>
      </w:tr>
      <w:tr>
        <w:tc>
          <w:tcPr>
            <w:tcW w:type="dxa" w:w="3360"/>
          </w:tcPr>
          <w:p>
            <w:r>
              <w:t>Queue</w:t>
            </w:r>
          </w:p>
        </w:tc>
        <w:tc>
          <w:tcPr>
            <w:tcW w:type="dxa" w:w="3360"/>
          </w:tcPr>
          <w:p>
            <w:r>
              <w:t>Redis + BullMQ</w:t>
            </w:r>
          </w:p>
        </w:tc>
        <w:tc>
          <w:tcPr>
            <w:tcW w:type="dxa" w:w="3360"/>
          </w:tcPr>
          <w:p>
            <w:r>
              <w:t>AI jobs, publishing, analytics sync, retries</w:t>
            </w:r>
          </w:p>
        </w:tc>
      </w:tr>
      <w:tr>
        <w:tc>
          <w:tcPr>
            <w:tcW w:type="dxa" w:w="3360"/>
          </w:tcPr>
          <w:p>
            <w:r>
              <w:t>AI</w:t>
            </w:r>
          </w:p>
        </w:tc>
        <w:tc>
          <w:tcPr>
            <w:tcW w:type="dxa" w:w="3360"/>
          </w:tcPr>
          <w:p>
            <w:r>
              <w:t>LLM + image/video providers via provider abstraction</w:t>
            </w:r>
          </w:p>
        </w:tc>
        <w:tc>
          <w:tcPr>
            <w:tcW w:type="dxa" w:w="3360"/>
          </w:tcPr>
          <w:p>
            <w:r>
              <w:t>Generation, classification, insights</w:t>
            </w:r>
          </w:p>
        </w:tc>
      </w:tr>
      <w:tr>
        <w:tc>
          <w:tcPr>
            <w:tcW w:type="dxa" w:w="3360"/>
          </w:tcPr>
          <w:p>
            <w:r>
              <w:t>Auth</w:t>
            </w:r>
          </w:p>
        </w:tc>
        <w:tc>
          <w:tcPr>
            <w:tcW w:type="dxa" w:w="3360"/>
          </w:tcPr>
          <w:p>
            <w:r>
              <w:t>Secure session/JWT + OAuth</w:t>
            </w:r>
          </w:p>
        </w:tc>
        <w:tc>
          <w:tcPr>
            <w:tcW w:type="dxa" w:w="3360"/>
          </w:tcPr>
          <w:p>
            <w:r>
              <w:t>Identity and social connections</w:t>
            </w:r>
          </w:p>
        </w:tc>
      </w:tr>
      <w:tr>
        <w:tc>
          <w:tcPr>
            <w:tcW w:type="dxa" w:w="3360"/>
          </w:tcPr>
          <w:p>
            <w:r>
              <w:t>Payments</w:t>
            </w:r>
          </w:p>
        </w:tc>
        <w:tc>
          <w:tcPr>
            <w:tcW w:type="dxa" w:w="3360"/>
          </w:tcPr>
          <w:p>
            <w:r>
              <w:t>Stripe</w:t>
            </w:r>
          </w:p>
        </w:tc>
        <w:tc>
          <w:tcPr>
            <w:tcW w:type="dxa" w:w="3360"/>
          </w:tcPr>
          <w:p>
            <w:r>
              <w:t>Subscriptions and usage billing</w:t>
            </w:r>
          </w:p>
        </w:tc>
      </w:tr>
      <w:tr>
        <w:tc>
          <w:tcPr>
            <w:tcW w:type="dxa" w:w="3360"/>
          </w:tcPr>
          <w:p>
            <w:r>
              <w:t>Deployment</w:t>
            </w:r>
          </w:p>
        </w:tc>
        <w:tc>
          <w:tcPr>
            <w:tcW w:type="dxa" w:w="3360"/>
          </w:tcPr>
          <w:p>
            <w:r>
              <w:t>Vercel + managed backend/worker infrastructure</w:t>
            </w:r>
          </w:p>
        </w:tc>
        <w:tc>
          <w:tcPr>
            <w:tcW w:type="dxa" w:w="3360"/>
          </w:tcPr>
          <w:p>
            <w:r>
              <w:t>Web app, APIs and workers</w:t>
            </w:r>
          </w:p>
        </w:tc>
      </w:tr>
      <w:tr>
        <w:tc>
          <w:tcPr>
            <w:tcW w:type="dxa" w:w="3360"/>
          </w:tcPr>
          <w:p>
            <w:r>
              <w:t>Observability</w:t>
            </w:r>
          </w:p>
        </w:tc>
        <w:tc>
          <w:tcPr>
            <w:tcW w:type="dxa" w:w="3360"/>
          </w:tcPr>
          <w:p>
            <w:r>
              <w:t>Structured logs + error monitoring + metrics</w:t>
            </w:r>
          </w:p>
        </w:tc>
        <w:tc>
          <w:tcPr>
            <w:tcW w:type="dxa" w:w="3360"/>
          </w:tcPr>
          <w:p>
            <w:r>
              <w:t>Reliability and debugging</w:t>
            </w:r>
          </w:p>
        </w:tc>
      </w:tr>
    </w:tbl>
    <w:p>
      <w:r>
        <w:rPr>
          <w:b w:val="0"/>
        </w:rPr>
        <w:t>The architecture should separate frontend, backend, database, storage, authentication and deployment responsibilities as recommended by the supplied template. fileciteturn1file3L299-L303</w:t>
      </w:r>
    </w:p>
    <w:p>
      <w:pPr>
        <w:pStyle w:val="Heading1"/>
      </w:pPr>
      <w:r>
        <w:t>13. Frontend Architecture</w:t>
      </w:r>
    </w:p>
    <w:p>
      <w:pPr>
        <w:pStyle w:val="ListBullet"/>
      </w:pPr>
      <w:r>
        <w:t>app/ — routes and page composition.</w:t>
      </w:r>
    </w:p>
    <w:p>
      <w:pPr>
        <w:pStyle w:val="ListBullet"/>
      </w:pPr>
      <w:r>
        <w:t>components/ — shared UI primitives.</w:t>
      </w:r>
    </w:p>
    <w:p>
      <w:pPr>
        <w:pStyle w:val="ListBullet"/>
      </w:pPr>
      <w:r>
        <w:t>features/ — feature-specific modules such as content, calendar, analytics and billing.</w:t>
      </w:r>
    </w:p>
    <w:p>
      <w:pPr>
        <w:pStyle w:val="ListBullet"/>
      </w:pPr>
      <w:r>
        <w:t>hooks/ — reusable client logic.</w:t>
      </w:r>
    </w:p>
    <w:p>
      <w:pPr>
        <w:pStyle w:val="ListBullet"/>
      </w:pPr>
      <w:r>
        <w:t>services/ — API clients and integration calls.</w:t>
      </w:r>
    </w:p>
    <w:p>
      <w:pPr>
        <w:pStyle w:val="ListBullet"/>
      </w:pPr>
      <w:r>
        <w:t>lib/ — configuration, auth helpers and shared utilities.</w:t>
      </w:r>
    </w:p>
    <w:p>
      <w:pPr>
        <w:pStyle w:val="ListBullet"/>
      </w:pPr>
      <w:r>
        <w:t>types/ — TypeScript domain types.</w:t>
      </w:r>
    </w:p>
    <w:p>
      <w:pPr>
        <w:pStyle w:val="ListBullet"/>
      </w:pPr>
      <w:r>
        <w:t>public/ — static assets.</w:t>
      </w:r>
    </w:p>
    <w:p>
      <w:r>
        <w:rPr>
          <w:b w:val="0"/>
        </w:rPr>
        <w:t>Recommended frontend organization follows the supplied template's modular structure. fileciteturn1file3L304-L314</w:t>
      </w:r>
    </w:p>
    <w:p>
      <w:pPr>
        <w:pStyle w:val="Heading1"/>
      </w:pPr>
      <w:r>
        <w:t>14. Backend Architecture</w:t>
      </w:r>
    </w:p>
    <w:p>
      <w:pPr>
        <w:pStyle w:val="ListBullet"/>
      </w:pPr>
      <w:r>
        <w:t>routes/controllers — HTTP boundaries.</w:t>
      </w:r>
    </w:p>
    <w:p>
      <w:pPr>
        <w:pStyle w:val="ListBullet"/>
      </w:pPr>
      <w:r>
        <w:t>services — business logic and orchestration.</w:t>
      </w:r>
    </w:p>
    <w:p>
      <w:pPr>
        <w:pStyle w:val="ListBullet"/>
      </w:pPr>
      <w:r>
        <w:t>integrations — social, AI, storage and billing providers.</w:t>
      </w:r>
    </w:p>
    <w:p>
      <w:pPr>
        <w:pStyle w:val="ListBullet"/>
      </w:pPr>
      <w:r>
        <w:t>workers — publishing, AI generation and analytics synchronization.</w:t>
      </w:r>
    </w:p>
    <w:p>
      <w:pPr>
        <w:pStyle w:val="ListBullet"/>
      </w:pPr>
      <w:r>
        <w:t>validation — schema validation for all external input.</w:t>
      </w:r>
    </w:p>
    <w:p>
      <w:pPr>
        <w:pStyle w:val="ListBullet"/>
      </w:pPr>
      <w:r>
        <w:t>middleware — auth, rate limiting, request IDs and error handling.</w:t>
      </w:r>
    </w:p>
    <w:p>
      <w:pPr>
        <w:pStyle w:val="ListBullet"/>
      </w:pPr>
      <w:r>
        <w:t>repositories/database layer — Prisma queries and transactions.</w:t>
      </w:r>
    </w:p>
    <w:p>
      <w:pPr>
        <w:pStyle w:val="ListBullet"/>
      </w:pPr>
      <w:r>
        <w:t>logging — structured events and audit logs.</w:t>
      </w:r>
    </w:p>
    <w:p>
      <w:r>
        <w:rPr>
          <w:b w:val="0"/>
        </w:rPr>
        <w:t>The backend should separate routes/controllers, services, validation, middleware, database access, error handling and logging. fileciteturn1file3L315-L323</w:t>
      </w:r>
    </w:p>
    <w:p>
      <w:pPr>
        <w:pStyle w:val="Heading1"/>
      </w:pPr>
      <w:r>
        <w:t>15. Database Design</w:t>
      </w:r>
    </w:p>
    <w:tbl>
      <w:tblPr>
        <w:tblStyle w:val="TableGrid"/>
        <w:tblW w:type="auto" w:w="0"/>
        <w:tblLook w:firstColumn="1" w:firstRow="1" w:lastColumn="0" w:lastRow="0" w:noHBand="0" w:noVBand="1" w:val="04A0"/>
      </w:tblPr>
      <w:tblGrid>
        <w:gridCol w:w="3360"/>
        <w:gridCol w:w="3360"/>
        <w:gridCol w:w="3360"/>
      </w:tblGrid>
      <w:tr>
        <w:tc>
          <w:tcPr>
            <w:tcW w:type="dxa" w:w="3360"/>
          </w:tcPr>
          <w:p>
            <w:r>
              <w:t>Entity</w:t>
            </w:r>
          </w:p>
        </w:tc>
        <w:tc>
          <w:tcPr>
            <w:tcW w:type="dxa" w:w="3360"/>
          </w:tcPr>
          <w:p>
            <w:r>
              <w:t>Purpose</w:t>
            </w:r>
          </w:p>
        </w:tc>
        <w:tc>
          <w:tcPr>
            <w:tcW w:type="dxa" w:w="3360"/>
          </w:tcPr>
          <w:p>
            <w:r>
              <w:t>Important fields</w:t>
            </w:r>
          </w:p>
        </w:tc>
      </w:tr>
      <w:tr>
        <w:tc>
          <w:tcPr>
            <w:tcW w:type="dxa" w:w="3360"/>
          </w:tcPr>
          <w:p>
            <w:r>
              <w:t>User</w:t>
            </w:r>
          </w:p>
        </w:tc>
        <w:tc>
          <w:tcPr>
            <w:tcW w:type="dxa" w:w="3360"/>
          </w:tcPr>
          <w:p>
            <w:r>
              <w:t>Identity</w:t>
            </w:r>
          </w:p>
        </w:tc>
        <w:tc>
          <w:tcPr>
            <w:tcW w:type="dxa" w:w="3360"/>
          </w:tcPr>
          <w:p>
            <w:r>
              <w:t>id, name, email, passwordHash, status</w:t>
            </w:r>
          </w:p>
        </w:tc>
      </w:tr>
      <w:tr>
        <w:tc>
          <w:tcPr>
            <w:tcW w:type="dxa" w:w="3360"/>
          </w:tcPr>
          <w:p>
            <w:r>
              <w:t>Workspace</w:t>
            </w:r>
          </w:p>
        </w:tc>
        <w:tc>
          <w:tcPr>
            <w:tcW w:type="dxa" w:w="3360"/>
          </w:tcPr>
          <w:p>
            <w:r>
              <w:t>Tenant boundary</w:t>
            </w:r>
          </w:p>
        </w:tc>
        <w:tc>
          <w:tcPr>
            <w:tcW w:type="dxa" w:w="3360"/>
          </w:tcPr>
          <w:p>
            <w:r>
              <w:t>id, name, ownerId, planId</w:t>
            </w:r>
          </w:p>
        </w:tc>
      </w:tr>
      <w:tr>
        <w:tc>
          <w:tcPr>
            <w:tcW w:type="dxa" w:w="3360"/>
          </w:tcPr>
          <w:p>
            <w:r>
              <w:t>Membership</w:t>
            </w:r>
          </w:p>
        </w:tc>
        <w:tc>
          <w:tcPr>
            <w:tcW w:type="dxa" w:w="3360"/>
          </w:tcPr>
          <w:p>
            <w:r>
              <w:t>RBAC</w:t>
            </w:r>
          </w:p>
        </w:tc>
        <w:tc>
          <w:tcPr>
            <w:tcW w:type="dxa" w:w="3360"/>
          </w:tcPr>
          <w:p>
            <w:r>
              <w:t>workspaceId, userId, role</w:t>
            </w:r>
          </w:p>
        </w:tc>
      </w:tr>
      <w:tr>
        <w:tc>
          <w:tcPr>
            <w:tcW w:type="dxa" w:w="3360"/>
          </w:tcPr>
          <w:p>
            <w:r>
              <w:t>BusinessProfile</w:t>
            </w:r>
          </w:p>
        </w:tc>
        <w:tc>
          <w:tcPr>
            <w:tcW w:type="dxa" w:w="3360"/>
          </w:tcPr>
          <w:p>
            <w:r>
              <w:t>Business context</w:t>
            </w:r>
          </w:p>
        </w:tc>
        <w:tc>
          <w:tcPr>
            <w:tcW w:type="dxa" w:w="3360"/>
          </w:tcPr>
          <w:p>
            <w:r>
              <w:t>industry, location, services, audience, goals</w:t>
            </w:r>
          </w:p>
        </w:tc>
      </w:tr>
      <w:tr>
        <w:tc>
          <w:tcPr>
            <w:tcW w:type="dxa" w:w="3360"/>
          </w:tcPr>
          <w:p>
            <w:r>
              <w:t>BrandKit</w:t>
            </w:r>
          </w:p>
        </w:tc>
        <w:tc>
          <w:tcPr>
            <w:tcW w:type="dxa" w:w="3360"/>
          </w:tcPr>
          <w:p>
            <w:r>
              <w:t>Brand memory</w:t>
            </w:r>
          </w:p>
        </w:tc>
        <w:tc>
          <w:tcPr>
            <w:tcW w:type="dxa" w:w="3360"/>
          </w:tcPr>
          <w:p>
            <w:r>
              <w:t>logoUrl, colors, tone, CTA, restrictions</w:t>
            </w:r>
          </w:p>
        </w:tc>
      </w:tr>
      <w:tr>
        <w:tc>
          <w:tcPr>
            <w:tcW w:type="dxa" w:w="3360"/>
          </w:tcPr>
          <w:p>
            <w:r>
              <w:t>SocialAccount</w:t>
            </w:r>
          </w:p>
        </w:tc>
        <w:tc>
          <w:tcPr>
            <w:tcW w:type="dxa" w:w="3360"/>
          </w:tcPr>
          <w:p>
            <w:r>
              <w:t>Connected account</w:t>
            </w:r>
          </w:p>
        </w:tc>
        <w:tc>
          <w:tcPr>
            <w:tcW w:type="dxa" w:w="3360"/>
          </w:tcPr>
          <w:p>
            <w:r>
              <w:t>provider, externalId, encryptedToken, scopes, status, expiresAt</w:t>
            </w:r>
          </w:p>
        </w:tc>
      </w:tr>
      <w:tr>
        <w:tc>
          <w:tcPr>
            <w:tcW w:type="dxa" w:w="3360"/>
          </w:tcPr>
          <w:p>
            <w:r>
              <w:t>Content</w:t>
            </w:r>
          </w:p>
        </w:tc>
        <w:tc>
          <w:tcPr>
            <w:tcW w:type="dxa" w:w="3360"/>
          </w:tcPr>
          <w:p>
            <w:r>
              <w:t>Canonical content</w:t>
            </w:r>
          </w:p>
        </w:tc>
        <w:tc>
          <w:tcPr>
            <w:tcW w:type="dxa" w:w="3360"/>
          </w:tcPr>
          <w:p>
            <w:r>
              <w:t>workspaceId, type, status, goal, pillar, sourceId</w:t>
            </w:r>
          </w:p>
        </w:tc>
      </w:tr>
      <w:tr>
        <w:tc>
          <w:tcPr>
            <w:tcW w:type="dxa" w:w="3360"/>
          </w:tcPr>
          <w:p>
            <w:r>
              <w:t>ContentVariant</w:t>
            </w:r>
          </w:p>
        </w:tc>
        <w:tc>
          <w:tcPr>
            <w:tcW w:type="dxa" w:w="3360"/>
          </w:tcPr>
          <w:p>
            <w:r>
              <w:t>Platform variant</w:t>
            </w:r>
          </w:p>
        </w:tc>
        <w:tc>
          <w:tcPr>
            <w:tcW w:type="dxa" w:w="3360"/>
          </w:tcPr>
          <w:p>
            <w:r>
              <w:t>contentId, platform, text, mediaId</w:t>
            </w:r>
          </w:p>
        </w:tc>
      </w:tr>
      <w:tr>
        <w:tc>
          <w:tcPr>
            <w:tcW w:type="dxa" w:w="3360"/>
          </w:tcPr>
          <w:p>
            <w:r>
              <w:t>MediaAsset</w:t>
            </w:r>
          </w:p>
        </w:tc>
        <w:tc>
          <w:tcPr>
            <w:tcW w:type="dxa" w:w="3360"/>
          </w:tcPr>
          <w:p>
            <w:r>
              <w:t>Uploaded/generated media</w:t>
            </w:r>
          </w:p>
        </w:tc>
        <w:tc>
          <w:tcPr>
            <w:tcW w:type="dxa" w:w="3360"/>
          </w:tcPr>
          <w:p>
            <w:r>
              <w:t>storageKey, mimeType, size, metadata</w:t>
            </w:r>
          </w:p>
        </w:tc>
      </w:tr>
      <w:tr>
        <w:tc>
          <w:tcPr>
            <w:tcW w:type="dxa" w:w="3360"/>
          </w:tcPr>
          <w:p>
            <w:r>
              <w:t>Schedule</w:t>
            </w:r>
          </w:p>
        </w:tc>
        <w:tc>
          <w:tcPr>
            <w:tcW w:type="dxa" w:w="3360"/>
          </w:tcPr>
          <w:p>
            <w:r>
              <w:t>Publishing plan</w:t>
            </w:r>
          </w:p>
        </w:tc>
        <w:tc>
          <w:tcPr>
            <w:tcW w:type="dxa" w:w="3360"/>
          </w:tcPr>
          <w:p>
            <w:r>
              <w:t>variantId, scheduledAt, timezone, status</w:t>
            </w:r>
          </w:p>
        </w:tc>
      </w:tr>
      <w:tr>
        <w:tc>
          <w:tcPr>
            <w:tcW w:type="dxa" w:w="3360"/>
          </w:tcPr>
          <w:p>
            <w:r>
              <w:t>Publication</w:t>
            </w:r>
          </w:p>
        </w:tc>
        <w:tc>
          <w:tcPr>
            <w:tcW w:type="dxa" w:w="3360"/>
          </w:tcPr>
          <w:p>
            <w:r>
              <w:t>Platform result</w:t>
            </w:r>
          </w:p>
        </w:tc>
        <w:tc>
          <w:tcPr>
            <w:tcW w:type="dxa" w:w="3360"/>
          </w:tcPr>
          <w:p>
            <w:r>
              <w:t>scheduleId, externalPostId, publishedAt, errorCode</w:t>
            </w:r>
          </w:p>
        </w:tc>
      </w:tr>
      <w:tr>
        <w:tc>
          <w:tcPr>
            <w:tcW w:type="dxa" w:w="3360"/>
          </w:tcPr>
          <w:p>
            <w:r>
              <w:t>AnalyticsSnapshot</w:t>
            </w:r>
          </w:p>
        </w:tc>
        <w:tc>
          <w:tcPr>
            <w:tcW w:type="dxa" w:w="3360"/>
          </w:tcPr>
          <w:p>
            <w:r>
              <w:t>Metrics</w:t>
            </w:r>
          </w:p>
        </w:tc>
        <w:tc>
          <w:tcPr>
            <w:tcW w:type="dxa" w:w="3360"/>
          </w:tcPr>
          <w:p>
            <w:r>
              <w:t>publicationId, impressions, reach, likes, comments, shares, clicks</w:t>
            </w:r>
          </w:p>
        </w:tc>
      </w:tr>
      <w:tr>
        <w:tc>
          <w:tcPr>
            <w:tcW w:type="dxa" w:w="3360"/>
          </w:tcPr>
          <w:p>
            <w:r>
              <w:t>AutomationRule</w:t>
            </w:r>
          </w:p>
        </w:tc>
        <w:tc>
          <w:tcPr>
            <w:tcW w:type="dxa" w:w="3360"/>
          </w:tcPr>
          <w:p>
            <w:r>
              <w:t>Auto-Pilot settings</w:t>
            </w:r>
          </w:p>
        </w:tc>
        <w:tc>
          <w:tcPr>
            <w:tcW w:type="dxa" w:w="3360"/>
          </w:tcPr>
          <w:p>
            <w:r>
              <w:t>workspaceId, mode, platforms, frequency, windows</w:t>
            </w:r>
          </w:p>
        </w:tc>
      </w:tr>
      <w:tr>
        <w:tc>
          <w:tcPr>
            <w:tcW w:type="dxa" w:w="3360"/>
          </w:tcPr>
          <w:p>
            <w:r>
              <w:t>AIJob</w:t>
            </w:r>
          </w:p>
        </w:tc>
        <w:tc>
          <w:tcPr>
            <w:tcW w:type="dxa" w:w="3360"/>
          </w:tcPr>
          <w:p>
            <w:r>
              <w:t>Async AI work</w:t>
            </w:r>
          </w:p>
        </w:tc>
        <w:tc>
          <w:tcPr>
            <w:tcW w:type="dxa" w:w="3360"/>
          </w:tcPr>
          <w:p>
            <w:r>
              <w:t>type, status, provider, inputRef, outputRef, cost/usage</w:t>
            </w:r>
          </w:p>
        </w:tc>
      </w:tr>
      <w:tr>
        <w:tc>
          <w:tcPr>
            <w:tcW w:type="dxa" w:w="3360"/>
          </w:tcPr>
          <w:p>
            <w:r>
              <w:t>Subscription</w:t>
            </w:r>
          </w:p>
        </w:tc>
        <w:tc>
          <w:tcPr>
            <w:tcW w:type="dxa" w:w="3360"/>
          </w:tcPr>
          <w:p>
            <w:r>
              <w:t>Billing</w:t>
            </w:r>
          </w:p>
        </w:tc>
        <w:tc>
          <w:tcPr>
            <w:tcW w:type="dxa" w:w="3360"/>
          </w:tcPr>
          <w:p>
            <w:r>
              <w:t>workspaceId, providerCustomerId, plan, status</w:t>
            </w:r>
          </w:p>
        </w:tc>
      </w:tr>
      <w:tr>
        <w:tc>
          <w:tcPr>
            <w:tcW w:type="dxa" w:w="3360"/>
          </w:tcPr>
          <w:p>
            <w:r>
              <w:t>UsageRecord</w:t>
            </w:r>
          </w:p>
        </w:tc>
        <w:tc>
          <w:tcPr>
            <w:tcW w:type="dxa" w:w="3360"/>
          </w:tcPr>
          <w:p>
            <w:r>
              <w:t>Metering</w:t>
            </w:r>
          </w:p>
        </w:tc>
        <w:tc>
          <w:tcPr>
            <w:tcW w:type="dxa" w:w="3360"/>
          </w:tcPr>
          <w:p>
            <w:r>
              <w:t>workspaceId, metric, quantity, period</w:t>
            </w:r>
          </w:p>
        </w:tc>
      </w:tr>
      <w:tr>
        <w:tc>
          <w:tcPr>
            <w:tcW w:type="dxa" w:w="3360"/>
          </w:tcPr>
          <w:p>
            <w:r>
              <w:t>AuditLog</w:t>
            </w:r>
          </w:p>
        </w:tc>
        <w:tc>
          <w:tcPr>
            <w:tcW w:type="dxa" w:w="3360"/>
          </w:tcPr>
          <w:p>
            <w:r>
              <w:t>Sensitive actions</w:t>
            </w:r>
          </w:p>
        </w:tc>
        <w:tc>
          <w:tcPr>
            <w:tcW w:type="dxa" w:w="3360"/>
          </w:tcPr>
          <w:p>
            <w:r>
              <w:t>actorId, action, objectType, objectId, metadata, createdAt</w:t>
            </w:r>
          </w:p>
        </w:tc>
      </w:tr>
    </w:tbl>
    <w:p>
      <w:pPr>
        <w:pStyle w:val="Heading1"/>
      </w:pPr>
      <w:r>
        <w:t>16. API Specification</w:t>
      </w:r>
    </w:p>
    <w:tbl>
      <w:tblPr>
        <w:tblStyle w:val="TableGrid"/>
        <w:tblW w:type="auto" w:w="0"/>
        <w:tblLook w:firstColumn="1" w:firstRow="1" w:lastColumn="0" w:lastRow="0" w:noHBand="0" w:noVBand="1" w:val="04A0"/>
      </w:tblPr>
      <w:tblGrid>
        <w:gridCol w:w="3360"/>
        <w:gridCol w:w="3360"/>
        <w:gridCol w:w="3360"/>
      </w:tblGrid>
      <w:tr>
        <w:tc>
          <w:tcPr>
            <w:tcW w:type="dxa" w:w="3360"/>
          </w:tcPr>
          <w:p>
            <w:r>
              <w:t>Method</w:t>
            </w:r>
          </w:p>
        </w:tc>
        <w:tc>
          <w:tcPr>
            <w:tcW w:type="dxa" w:w="3360"/>
          </w:tcPr>
          <w:p>
            <w:r>
              <w:t>Endpoint</w:t>
            </w:r>
          </w:p>
        </w:tc>
        <w:tc>
          <w:tcPr>
            <w:tcW w:type="dxa" w:w="3360"/>
          </w:tcPr>
          <w:p>
            <w:r>
              <w:t>Purpose</w:t>
            </w:r>
          </w:p>
        </w:tc>
      </w:tr>
      <w:tr>
        <w:tc>
          <w:tcPr>
            <w:tcW w:type="dxa" w:w="3360"/>
          </w:tcPr>
          <w:p>
            <w:r>
              <w:t>POST</w:t>
            </w:r>
          </w:p>
        </w:tc>
        <w:tc>
          <w:tcPr>
            <w:tcW w:type="dxa" w:w="3360"/>
          </w:tcPr>
          <w:p>
            <w:r>
              <w:t>/api/auth/register</w:t>
            </w:r>
          </w:p>
        </w:tc>
        <w:tc>
          <w:tcPr>
            <w:tcW w:type="dxa" w:w="3360"/>
          </w:tcPr>
          <w:p>
            <w:r>
              <w:t>Create account</w:t>
            </w:r>
          </w:p>
        </w:tc>
      </w:tr>
      <w:tr>
        <w:tc>
          <w:tcPr>
            <w:tcW w:type="dxa" w:w="3360"/>
          </w:tcPr>
          <w:p>
            <w:r>
              <w:t>POST</w:t>
            </w:r>
          </w:p>
        </w:tc>
        <w:tc>
          <w:tcPr>
            <w:tcW w:type="dxa" w:w="3360"/>
          </w:tcPr>
          <w:p>
            <w:r>
              <w:t>/api/auth/login</w:t>
            </w:r>
          </w:p>
        </w:tc>
        <w:tc>
          <w:tcPr>
            <w:tcW w:type="dxa" w:w="3360"/>
          </w:tcPr>
          <w:p>
            <w:r>
              <w:t>Authenticate</w:t>
            </w:r>
          </w:p>
        </w:tc>
      </w:tr>
      <w:tr>
        <w:tc>
          <w:tcPr>
            <w:tcW w:type="dxa" w:w="3360"/>
          </w:tcPr>
          <w:p>
            <w:r>
              <w:t>GET</w:t>
            </w:r>
          </w:p>
        </w:tc>
        <w:tc>
          <w:tcPr>
            <w:tcW w:type="dxa" w:w="3360"/>
          </w:tcPr>
          <w:p>
            <w:r>
              <w:t>/api/workspaces/:id</w:t>
            </w:r>
          </w:p>
        </w:tc>
        <w:tc>
          <w:tcPr>
            <w:tcW w:type="dxa" w:w="3360"/>
          </w:tcPr>
          <w:p>
            <w:r>
              <w:t>Workspace details</w:t>
            </w:r>
          </w:p>
        </w:tc>
      </w:tr>
      <w:tr>
        <w:tc>
          <w:tcPr>
            <w:tcW w:type="dxa" w:w="3360"/>
          </w:tcPr>
          <w:p>
            <w:r>
              <w:t>PATCH</w:t>
            </w:r>
          </w:p>
        </w:tc>
        <w:tc>
          <w:tcPr>
            <w:tcW w:type="dxa" w:w="3360"/>
          </w:tcPr>
          <w:p>
            <w:r>
              <w:t>/api/workspaces/:id/brand</w:t>
            </w:r>
          </w:p>
        </w:tc>
        <w:tc>
          <w:tcPr>
            <w:tcW w:type="dxa" w:w="3360"/>
          </w:tcPr>
          <w:p>
            <w:r>
              <w:t>Update brand kit</w:t>
            </w:r>
          </w:p>
        </w:tc>
      </w:tr>
      <w:tr>
        <w:tc>
          <w:tcPr>
            <w:tcW w:type="dxa" w:w="3360"/>
          </w:tcPr>
          <w:p>
            <w:r>
              <w:t>POST</w:t>
            </w:r>
          </w:p>
        </w:tc>
        <w:tc>
          <w:tcPr>
            <w:tcW w:type="dxa" w:w="3360"/>
          </w:tcPr>
          <w:p>
            <w:r>
              <w:t>/api/ai/strategy</w:t>
            </w:r>
          </w:p>
        </w:tc>
        <w:tc>
          <w:tcPr>
            <w:tcW w:type="dxa" w:w="3360"/>
          </w:tcPr>
          <w:p>
            <w:r>
              <w:t>Generate strategy</w:t>
            </w:r>
          </w:p>
        </w:tc>
      </w:tr>
      <w:tr>
        <w:tc>
          <w:tcPr>
            <w:tcW w:type="dxa" w:w="3360"/>
          </w:tcPr>
          <w:p>
            <w:r>
              <w:t>POST</w:t>
            </w:r>
          </w:p>
        </w:tc>
        <w:tc>
          <w:tcPr>
            <w:tcW w:type="dxa" w:w="3360"/>
          </w:tcPr>
          <w:p>
            <w:r>
              <w:t>/api/ai/content</w:t>
            </w:r>
          </w:p>
        </w:tc>
        <w:tc>
          <w:tcPr>
            <w:tcW w:type="dxa" w:w="3360"/>
          </w:tcPr>
          <w:p>
            <w:r>
              <w:t>Generate post</w:t>
            </w:r>
          </w:p>
        </w:tc>
      </w:tr>
      <w:tr>
        <w:tc>
          <w:tcPr>
            <w:tcW w:type="dxa" w:w="3360"/>
          </w:tcPr>
          <w:p>
            <w:r>
              <w:t>POST</w:t>
            </w:r>
          </w:p>
        </w:tc>
        <w:tc>
          <w:tcPr>
            <w:tcW w:type="dxa" w:w="3360"/>
          </w:tcPr>
          <w:p>
            <w:r>
              <w:t>/api/ai/repurpose</w:t>
            </w:r>
          </w:p>
        </w:tc>
        <w:tc>
          <w:tcPr>
            <w:tcW w:type="dxa" w:w="3360"/>
          </w:tcPr>
          <w:p>
            <w:r>
              <w:t>Generate variants</w:t>
            </w:r>
          </w:p>
        </w:tc>
      </w:tr>
      <w:tr>
        <w:tc>
          <w:tcPr>
            <w:tcW w:type="dxa" w:w="3360"/>
          </w:tcPr>
          <w:p>
            <w:r>
              <w:t>POST</w:t>
            </w:r>
          </w:p>
        </w:tc>
        <w:tc>
          <w:tcPr>
            <w:tcW w:type="dxa" w:w="3360"/>
          </w:tcPr>
          <w:p>
            <w:r>
              <w:t>/api/media/upload</w:t>
            </w:r>
          </w:p>
        </w:tc>
        <w:tc>
          <w:tcPr>
            <w:tcW w:type="dxa" w:w="3360"/>
          </w:tcPr>
          <w:p>
            <w:r>
              <w:t>Create media upload</w:t>
            </w:r>
          </w:p>
        </w:tc>
      </w:tr>
      <w:tr>
        <w:tc>
          <w:tcPr>
            <w:tcW w:type="dxa" w:w="3360"/>
          </w:tcPr>
          <w:p>
            <w:r>
              <w:t>GET</w:t>
            </w:r>
          </w:p>
        </w:tc>
        <w:tc>
          <w:tcPr>
            <w:tcW w:type="dxa" w:w="3360"/>
          </w:tcPr>
          <w:p>
            <w:r>
              <w:t>/api/content</w:t>
            </w:r>
          </w:p>
        </w:tc>
        <w:tc>
          <w:tcPr>
            <w:tcW w:type="dxa" w:w="3360"/>
          </w:tcPr>
          <w:p>
            <w:r>
              <w:t>List content</w:t>
            </w:r>
          </w:p>
        </w:tc>
      </w:tr>
      <w:tr>
        <w:tc>
          <w:tcPr>
            <w:tcW w:type="dxa" w:w="3360"/>
          </w:tcPr>
          <w:p>
            <w:r>
              <w:t>POST</w:t>
            </w:r>
          </w:p>
        </w:tc>
        <w:tc>
          <w:tcPr>
            <w:tcW w:type="dxa" w:w="3360"/>
          </w:tcPr>
          <w:p>
            <w:r>
              <w:t>/api/content</w:t>
            </w:r>
          </w:p>
        </w:tc>
        <w:tc>
          <w:tcPr>
            <w:tcW w:type="dxa" w:w="3360"/>
          </w:tcPr>
          <w:p>
            <w:r>
              <w:t>Create content</w:t>
            </w:r>
          </w:p>
        </w:tc>
      </w:tr>
      <w:tr>
        <w:tc>
          <w:tcPr>
            <w:tcW w:type="dxa" w:w="3360"/>
          </w:tcPr>
          <w:p>
            <w:r>
              <w:t>PATCH</w:t>
            </w:r>
          </w:p>
        </w:tc>
        <w:tc>
          <w:tcPr>
            <w:tcW w:type="dxa" w:w="3360"/>
          </w:tcPr>
          <w:p>
            <w:r>
              <w:t>/api/content/:id</w:t>
            </w:r>
          </w:p>
        </w:tc>
        <w:tc>
          <w:tcPr>
            <w:tcW w:type="dxa" w:w="3360"/>
          </w:tcPr>
          <w:p>
            <w:r>
              <w:t>Edit content</w:t>
            </w:r>
          </w:p>
        </w:tc>
      </w:tr>
      <w:tr>
        <w:tc>
          <w:tcPr>
            <w:tcW w:type="dxa" w:w="3360"/>
          </w:tcPr>
          <w:p>
            <w:r>
              <w:t>POST</w:t>
            </w:r>
          </w:p>
        </w:tc>
        <w:tc>
          <w:tcPr>
            <w:tcW w:type="dxa" w:w="3360"/>
          </w:tcPr>
          <w:p>
            <w:r>
              <w:t>/api/content/:id/approve</w:t>
            </w:r>
          </w:p>
        </w:tc>
        <w:tc>
          <w:tcPr>
            <w:tcW w:type="dxa" w:w="3360"/>
          </w:tcPr>
          <w:p>
            <w:r>
              <w:t>Approve</w:t>
            </w:r>
          </w:p>
        </w:tc>
      </w:tr>
      <w:tr>
        <w:tc>
          <w:tcPr>
            <w:tcW w:type="dxa" w:w="3360"/>
          </w:tcPr>
          <w:p>
            <w:r>
              <w:t>POST</w:t>
            </w:r>
          </w:p>
        </w:tc>
        <w:tc>
          <w:tcPr>
            <w:tcW w:type="dxa" w:w="3360"/>
          </w:tcPr>
          <w:p>
            <w:r>
              <w:t>/api/schedules</w:t>
            </w:r>
          </w:p>
        </w:tc>
        <w:tc>
          <w:tcPr>
            <w:tcW w:type="dxa" w:w="3360"/>
          </w:tcPr>
          <w:p>
            <w:r>
              <w:t>Schedule</w:t>
            </w:r>
          </w:p>
        </w:tc>
      </w:tr>
      <w:tr>
        <w:tc>
          <w:tcPr>
            <w:tcW w:type="dxa" w:w="3360"/>
          </w:tcPr>
          <w:p>
            <w:r>
              <w:t>POST</w:t>
            </w:r>
          </w:p>
        </w:tc>
        <w:tc>
          <w:tcPr>
            <w:tcW w:type="dxa" w:w="3360"/>
          </w:tcPr>
          <w:p>
            <w:r>
              <w:t>/api/social/:provider/connect</w:t>
            </w:r>
          </w:p>
        </w:tc>
        <w:tc>
          <w:tcPr>
            <w:tcW w:type="dxa" w:w="3360"/>
          </w:tcPr>
          <w:p>
            <w:r>
              <w:t>Start OAuth</w:t>
            </w:r>
          </w:p>
        </w:tc>
      </w:tr>
      <w:tr>
        <w:tc>
          <w:tcPr>
            <w:tcW w:type="dxa" w:w="3360"/>
          </w:tcPr>
          <w:p>
            <w:r>
              <w:t>GET</w:t>
            </w:r>
          </w:p>
        </w:tc>
        <w:tc>
          <w:tcPr>
            <w:tcW w:type="dxa" w:w="3360"/>
          </w:tcPr>
          <w:p>
            <w:r>
              <w:t>/api/social/accounts</w:t>
            </w:r>
          </w:p>
        </w:tc>
        <w:tc>
          <w:tcPr>
            <w:tcW w:type="dxa" w:w="3360"/>
          </w:tcPr>
          <w:p>
            <w:r>
              <w:t>List connections</w:t>
            </w:r>
          </w:p>
        </w:tc>
      </w:tr>
      <w:tr>
        <w:tc>
          <w:tcPr>
            <w:tcW w:type="dxa" w:w="3360"/>
          </w:tcPr>
          <w:p>
            <w:r>
              <w:t>POST</w:t>
            </w:r>
          </w:p>
        </w:tc>
        <w:tc>
          <w:tcPr>
            <w:tcW w:type="dxa" w:w="3360"/>
          </w:tcPr>
          <w:p>
            <w:r>
              <w:t>/api/publishing/jobs/:id/retry</w:t>
            </w:r>
          </w:p>
        </w:tc>
        <w:tc>
          <w:tcPr>
            <w:tcW w:type="dxa" w:w="3360"/>
          </w:tcPr>
          <w:p>
            <w:r>
              <w:t>Retry failed publication</w:t>
            </w:r>
          </w:p>
        </w:tc>
      </w:tr>
      <w:tr>
        <w:tc>
          <w:tcPr>
            <w:tcW w:type="dxa" w:w="3360"/>
          </w:tcPr>
          <w:p>
            <w:r>
              <w:t>GET</w:t>
            </w:r>
          </w:p>
        </w:tc>
        <w:tc>
          <w:tcPr>
            <w:tcW w:type="dxa" w:w="3360"/>
          </w:tcPr>
          <w:p>
            <w:r>
              <w:t>/api/analytics/overview</w:t>
            </w:r>
          </w:p>
        </w:tc>
        <w:tc>
          <w:tcPr>
            <w:tcW w:type="dxa" w:w="3360"/>
          </w:tcPr>
          <w:p>
            <w:r>
              <w:t>Analytics</w:t>
            </w:r>
          </w:p>
        </w:tc>
      </w:tr>
      <w:tr>
        <w:tc>
          <w:tcPr>
            <w:tcW w:type="dxa" w:w="3360"/>
          </w:tcPr>
          <w:p>
            <w:r>
              <w:t>GET</w:t>
            </w:r>
          </w:p>
        </w:tc>
        <w:tc>
          <w:tcPr>
            <w:tcW w:type="dxa" w:w="3360"/>
          </w:tcPr>
          <w:p>
            <w:r>
              <w:t>/api/analytics/posts/:id</w:t>
            </w:r>
          </w:p>
        </w:tc>
        <w:tc>
          <w:tcPr>
            <w:tcW w:type="dxa" w:w="3360"/>
          </w:tcPr>
          <w:p>
            <w:r>
              <w:t>Post analytics</w:t>
            </w:r>
          </w:p>
        </w:tc>
      </w:tr>
      <w:tr>
        <w:tc>
          <w:tcPr>
            <w:tcW w:type="dxa" w:w="3360"/>
          </w:tcPr>
          <w:p>
            <w:r>
              <w:t>POST</w:t>
            </w:r>
          </w:p>
        </w:tc>
        <w:tc>
          <w:tcPr>
            <w:tcW w:type="dxa" w:w="3360"/>
          </w:tcPr>
          <w:p>
            <w:r>
              <w:t>/api/automation/rules</w:t>
            </w:r>
          </w:p>
        </w:tc>
        <w:tc>
          <w:tcPr>
            <w:tcW w:type="dxa" w:w="3360"/>
          </w:tcPr>
          <w:p>
            <w:r>
              <w:t>Create Auto-Pilot rule</w:t>
            </w:r>
          </w:p>
        </w:tc>
      </w:tr>
      <w:tr>
        <w:tc>
          <w:tcPr>
            <w:tcW w:type="dxa" w:w="3360"/>
          </w:tcPr>
          <w:p>
            <w:r>
              <w:t>PATCH</w:t>
            </w:r>
          </w:p>
        </w:tc>
        <w:tc>
          <w:tcPr>
            <w:tcW w:type="dxa" w:w="3360"/>
          </w:tcPr>
          <w:p>
            <w:r>
              <w:t>/api/automation/rules/:id</w:t>
            </w:r>
          </w:p>
        </w:tc>
        <w:tc>
          <w:tcPr>
            <w:tcW w:type="dxa" w:w="3360"/>
          </w:tcPr>
          <w:p>
            <w:r>
              <w:t>Update rule</w:t>
            </w:r>
          </w:p>
        </w:tc>
      </w:tr>
      <w:tr>
        <w:tc>
          <w:tcPr>
            <w:tcW w:type="dxa" w:w="3360"/>
          </w:tcPr>
          <w:p>
            <w:r>
              <w:t>GET</w:t>
            </w:r>
          </w:p>
        </w:tc>
        <w:tc>
          <w:tcPr>
            <w:tcW w:type="dxa" w:w="3360"/>
          </w:tcPr>
          <w:p>
            <w:r>
              <w:t>/api/billing/usage</w:t>
            </w:r>
          </w:p>
        </w:tc>
        <w:tc>
          <w:tcPr>
            <w:tcW w:type="dxa" w:w="3360"/>
          </w:tcPr>
          <w:p>
            <w:r>
              <w:t>Usage</w:t>
            </w:r>
          </w:p>
        </w:tc>
      </w:tr>
      <w:tr>
        <w:tc>
          <w:tcPr>
            <w:tcW w:type="dxa" w:w="3360"/>
          </w:tcPr>
          <w:p>
            <w:r>
              <w:t>POST</w:t>
            </w:r>
          </w:p>
        </w:tc>
        <w:tc>
          <w:tcPr>
            <w:tcW w:type="dxa" w:w="3360"/>
          </w:tcPr>
          <w:p>
            <w:r>
              <w:t>/api/billing/checkout</w:t>
            </w:r>
          </w:p>
        </w:tc>
        <w:tc>
          <w:tcPr>
            <w:tcW w:type="dxa" w:w="3360"/>
          </w:tcPr>
          <w:p>
            <w:r>
              <w:t>Checkout</w:t>
            </w:r>
          </w:p>
        </w:tc>
      </w:tr>
    </w:tbl>
    <w:p>
      <w:r>
        <w:rPr>
          <w:b w:val="0"/>
        </w:rPr>
        <w:t>Every endpoint should define authentication, request schema, response schema, status codes, validation errors, rate limits and idempotency behavior where applicable.</w:t>
      </w:r>
    </w:p>
    <w:p>
      <w:pPr>
        <w:pStyle w:val="Heading1"/>
      </w:pPr>
      <w:r>
        <w:t>17. Authentication &amp; Authorization</w:t>
      </w:r>
    </w:p>
    <w:p>
      <w:pPr>
        <w:pStyle w:val="ListBullet"/>
      </w:pPr>
      <w:r>
        <w:t>Secure signup/login and password reset.</w:t>
      </w:r>
    </w:p>
    <w:p>
      <w:pPr>
        <w:pStyle w:val="ListBullet"/>
      </w:pPr>
      <w:r>
        <w:t>Workspace-level RBAC enforced server-side.</w:t>
      </w:r>
    </w:p>
    <w:p>
      <w:pPr>
        <w:pStyle w:val="ListBullet"/>
      </w:pPr>
      <w:r>
        <w:t>OAuth callback validation and state protection.</w:t>
      </w:r>
    </w:p>
    <w:p>
      <w:pPr>
        <w:pStyle w:val="ListBullet"/>
      </w:pPr>
      <w:r>
        <w:t>Protected routes and API authorization.</w:t>
      </w:r>
    </w:p>
    <w:p>
      <w:pPr>
        <w:pStyle w:val="ListBullet"/>
      </w:pPr>
      <w:r>
        <w:t>Session invalidation/logout.</w:t>
      </w:r>
    </w:p>
    <w:p>
      <w:pPr>
        <w:pStyle w:val="ListBullet"/>
      </w:pPr>
      <w:r>
        <w:t>Rate limiting on authentication and AI endpoints.</w:t>
      </w:r>
    </w:p>
    <w:p>
      <w:pPr>
        <w:pStyle w:val="ListBullet"/>
      </w:pPr>
      <w:r>
        <w:t>Social tokens encrypted at rest and never returned to client code.</w:t>
      </w:r>
    </w:p>
    <w:p>
      <w:pPr>
        <w:pStyle w:val="ListBullet"/>
      </w:pPr>
      <w:r>
        <w:t>Sensitive actions recorded in audit logs.</w:t>
      </w:r>
    </w:p>
    <w:p>
      <w:r>
        <w:rPr>
          <w:b w:val="0"/>
        </w:rPr>
        <w:t>These controls align with the supplied template's authentication and authorization requirements. fileciteturn1file3L340-L348</w:t>
      </w:r>
    </w:p>
    <w:p>
      <w:pPr>
        <w:pStyle w:val="Heading1"/>
      </w:pPr>
      <w:r>
        <w:t>18. Security Requirements</w:t>
      </w:r>
    </w:p>
    <w:p>
      <w:pPr>
        <w:pStyle w:val="ListBullet"/>
      </w:pPr>
      <w:r>
        <w:t>Validate and sanitize all external input.</w:t>
      </w:r>
    </w:p>
    <w:p>
      <w:pPr>
        <w:pStyle w:val="ListBullet"/>
      </w:pPr>
      <w:r>
        <w:t>Use strong password hashing; never store plaintext passwords.</w:t>
      </w:r>
    </w:p>
    <w:p>
      <w:pPr>
        <w:pStyle w:val="ListBullet"/>
      </w:pPr>
      <w:r>
        <w:t>Keep secrets only in environment/secret-management systems.</w:t>
      </w:r>
    </w:p>
    <w:p>
      <w:pPr>
        <w:pStyle w:val="ListBullet"/>
      </w:pPr>
      <w:r>
        <w:t>Apply least-privilege OAuth scopes.</w:t>
      </w:r>
    </w:p>
    <w:p>
      <w:pPr>
        <w:pStyle w:val="ListBullet"/>
      </w:pPr>
      <w:r>
        <w:t>Encrypt sensitive integration tokens.</w:t>
      </w:r>
    </w:p>
    <w:p>
      <w:pPr>
        <w:pStyle w:val="ListBullet"/>
      </w:pPr>
      <w:r>
        <w:t>Restrict uploads by MIME type, size and scanning policy.</w:t>
      </w:r>
    </w:p>
    <w:p>
      <w:pPr>
        <w:pStyle w:val="ListBullet"/>
      </w:pPr>
      <w:r>
        <w:t>Use CSRF/session protections appropriate to auth architecture.</w:t>
      </w:r>
    </w:p>
    <w:p>
      <w:pPr>
        <w:pStyle w:val="ListBullet"/>
      </w:pPr>
      <w:r>
        <w:t>Use rate limiting and abuse controls.</w:t>
      </w:r>
    </w:p>
    <w:p>
      <w:pPr>
        <w:pStyle w:val="ListBullet"/>
      </w:pPr>
      <w:r>
        <w:t>Protect tenant isolation: every query must be workspace-scoped.</w:t>
      </w:r>
    </w:p>
    <w:p>
      <w:pPr>
        <w:pStyle w:val="ListBullet"/>
      </w:pPr>
      <w:r>
        <w:t>Maintain audit logs for publish, disconnect, billing and permission actions.</w:t>
      </w:r>
    </w:p>
    <w:p>
      <w:r>
        <w:rPr>
          <w:b w:val="0"/>
        </w:rPr>
        <w:t>The supplied template explicitly calls for input validation, secure password hashing, server-side authorization, CORS policy, environment secrets, secure uploads, rate limiting and audit logging. fileciteturn1file6L750-L768</w:t>
      </w:r>
    </w:p>
    <w:p>
      <w:pPr>
        <w:pStyle w:val="Heading1"/>
      </w:pPr>
      <w:r>
        <w:t>19. Non-Functional Requirements</w:t>
      </w:r>
    </w:p>
    <w:tbl>
      <w:tblPr>
        <w:tblStyle w:val="TableGrid"/>
        <w:tblW w:type="auto" w:w="0"/>
        <w:tblLook w:firstColumn="1" w:firstRow="1" w:lastColumn="0" w:lastRow="0" w:noHBand="0" w:noVBand="1" w:val="04A0"/>
      </w:tblPr>
      <w:tblGrid>
        <w:gridCol w:w="5040"/>
        <w:gridCol w:w="5040"/>
      </w:tblGrid>
      <w:tr>
        <w:tc>
          <w:tcPr>
            <w:tcW w:type="dxa" w:w="5040"/>
          </w:tcPr>
          <w:p>
            <w:r>
              <w:t>Category</w:t>
            </w:r>
          </w:p>
        </w:tc>
        <w:tc>
          <w:tcPr>
            <w:tcW w:type="dxa" w:w="5040"/>
          </w:tcPr>
          <w:p>
            <w:r>
              <w:t>Target</w:t>
            </w:r>
          </w:p>
        </w:tc>
      </w:tr>
      <w:tr>
        <w:tc>
          <w:tcPr>
            <w:tcW w:type="dxa" w:w="5040"/>
          </w:tcPr>
          <w:p>
            <w:r>
              <w:t>Performance</w:t>
            </w:r>
          </w:p>
        </w:tc>
        <w:tc>
          <w:tcPr>
            <w:tcW w:type="dxa" w:w="5040"/>
          </w:tcPr>
          <w:p>
            <w:r>
              <w:t>Dashboard and common UI interactions should feel fast; heavy AI/media work must be asynchronous.</w:t>
            </w:r>
          </w:p>
        </w:tc>
      </w:tr>
      <w:tr>
        <w:tc>
          <w:tcPr>
            <w:tcW w:type="dxa" w:w="5040"/>
          </w:tcPr>
          <w:p>
            <w:r>
              <w:t>Availability</w:t>
            </w:r>
          </w:p>
        </w:tc>
        <w:tc>
          <w:tcPr>
            <w:tcW w:type="dxa" w:w="5040"/>
          </w:tcPr>
          <w:p>
            <w:r>
              <w:t>Design for reliable job processing with retry and dead-letter handling.</w:t>
            </w:r>
          </w:p>
        </w:tc>
      </w:tr>
      <w:tr>
        <w:tc>
          <w:tcPr>
            <w:tcW w:type="dxa" w:w="5040"/>
          </w:tcPr>
          <w:p>
            <w:r>
              <w:t>Scalability</w:t>
            </w:r>
          </w:p>
        </w:tc>
        <w:tc>
          <w:tcPr>
            <w:tcW w:type="dxa" w:w="5040"/>
          </w:tcPr>
          <w:p>
            <w:r>
              <w:t>Horizontal web/API workers; queue-based AI and publishing; indexed tenant-scoped queries.</w:t>
            </w:r>
          </w:p>
        </w:tc>
      </w:tr>
      <w:tr>
        <w:tc>
          <w:tcPr>
            <w:tcW w:type="dxa" w:w="5040"/>
          </w:tcPr>
          <w:p>
            <w:r>
              <w:t>Accessibility</w:t>
            </w:r>
          </w:p>
        </w:tc>
        <w:tc>
          <w:tcPr>
            <w:tcW w:type="dxa" w:w="5040"/>
          </w:tcPr>
          <w:p>
            <w:r>
              <w:t>Keyboard support, semantic structure, focus states and accessible forms.</w:t>
            </w:r>
          </w:p>
        </w:tc>
      </w:tr>
      <w:tr>
        <w:tc>
          <w:tcPr>
            <w:tcW w:type="dxa" w:w="5040"/>
          </w:tcPr>
          <w:p>
            <w:r>
              <w:t>Security</w:t>
            </w:r>
          </w:p>
        </w:tc>
        <w:tc>
          <w:tcPr>
            <w:tcW w:type="dxa" w:w="5040"/>
          </w:tcPr>
          <w:p>
            <w:r>
              <w:t>Tenant isolation, encrypted secrets, RBAC, rate limiting and audit logs.</w:t>
            </w:r>
          </w:p>
        </w:tc>
      </w:tr>
      <w:tr>
        <w:tc>
          <w:tcPr>
            <w:tcW w:type="dxa" w:w="5040"/>
          </w:tcPr>
          <w:p>
            <w:r>
              <w:t>Maintainability</w:t>
            </w:r>
          </w:p>
        </w:tc>
        <w:tc>
          <w:tcPr>
            <w:tcW w:type="dxa" w:w="5040"/>
          </w:tcPr>
          <w:p>
            <w:r>
              <w:t>TypeScript, modular services, tests, API contracts and documented integrations.</w:t>
            </w:r>
          </w:p>
        </w:tc>
      </w:tr>
      <w:tr>
        <w:tc>
          <w:tcPr>
            <w:tcW w:type="dxa" w:w="5040"/>
          </w:tcPr>
          <w:p>
            <w:r>
              <w:t>Observability</w:t>
            </w:r>
          </w:p>
        </w:tc>
        <w:tc>
          <w:tcPr>
            <w:tcW w:type="dxa" w:w="5040"/>
          </w:tcPr>
          <w:p>
            <w:r>
              <w:t>Structured logs, job metrics, failure alerts and provider health status.</w:t>
            </w:r>
          </w:p>
        </w:tc>
      </w:tr>
    </w:tbl>
    <w:p>
      <w:r>
        <w:rPr>
          <w:b w:val="0"/>
        </w:rPr>
        <w:t>These categories mirror the supplied template's non-functional requirement structure. fileciteturn1file2L176-L188</w:t>
      </w:r>
    </w:p>
    <w:p>
      <w:pPr>
        <w:pStyle w:val="Heading1"/>
      </w:pPr>
      <w:r>
        <w:t>20. Integrations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Integration</w:t>
            </w:r>
          </w:p>
        </w:tc>
        <w:tc>
          <w:tcPr>
            <w:tcW w:type="dxa" w:w="2016"/>
          </w:tcPr>
          <w:p>
            <w:r>
              <w:t>Purpose</w:t>
            </w:r>
          </w:p>
        </w:tc>
        <w:tc>
          <w:tcPr>
            <w:tcW w:type="dxa" w:w="2016"/>
          </w:tcPr>
          <w:p>
            <w:r>
              <w:t>Input</w:t>
            </w:r>
          </w:p>
        </w:tc>
        <w:tc>
          <w:tcPr>
            <w:tcW w:type="dxa" w:w="2016"/>
          </w:tcPr>
          <w:p>
            <w:r>
              <w:t>Output</w:t>
            </w:r>
          </w:p>
        </w:tc>
        <w:tc>
          <w:tcPr>
            <w:tcW w:type="dxa" w:w="2016"/>
          </w:tcPr>
          <w:p>
            <w:r>
              <w:t>Failure handling</w:t>
            </w:r>
          </w:p>
        </w:tc>
      </w:tr>
      <w:tr>
        <w:tc>
          <w:tcPr>
            <w:tcW w:type="dxa" w:w="2016"/>
          </w:tcPr>
          <w:p>
            <w:r>
              <w:t>Instagram/Facebook official APIs</w:t>
            </w:r>
          </w:p>
        </w:tc>
        <w:tc>
          <w:tcPr>
            <w:tcW w:type="dxa" w:w="2016"/>
          </w:tcPr>
          <w:p>
            <w:r>
              <w:t>Publish and metrics</w:t>
            </w:r>
          </w:p>
        </w:tc>
        <w:tc>
          <w:tcPr>
            <w:tcW w:type="dxa" w:w="2016"/>
          </w:tcPr>
          <w:p>
            <w:r>
              <w:t>OAuth + media/content</w:t>
            </w:r>
          </w:p>
        </w:tc>
        <w:tc>
          <w:tcPr>
            <w:tcW w:type="dxa" w:w="2016"/>
          </w:tcPr>
          <w:p>
            <w:r>
              <w:t>Post ID/status/metrics</w:t>
            </w:r>
          </w:p>
        </w:tc>
        <w:tc>
          <w:tcPr>
            <w:tcW w:type="dxa" w:w="2016"/>
          </w:tcPr>
          <w:p>
            <w:r>
              <w:t>Retry, surface permission/API error</w:t>
            </w:r>
          </w:p>
        </w:tc>
      </w:tr>
      <w:tr>
        <w:tc>
          <w:tcPr>
            <w:tcW w:type="dxa" w:w="2016"/>
          </w:tcPr>
          <w:p>
            <w:r>
              <w:t>LinkedIn API</w:t>
            </w:r>
          </w:p>
        </w:tc>
        <w:tc>
          <w:tcPr>
            <w:tcW w:type="dxa" w:w="2016"/>
          </w:tcPr>
          <w:p>
            <w:r>
              <w:t>Professional content publishing</w:t>
            </w:r>
          </w:p>
        </w:tc>
        <w:tc>
          <w:tcPr>
            <w:tcW w:type="dxa" w:w="2016"/>
          </w:tcPr>
          <w:p>
            <w:r>
              <w:t>OAuth + content</w:t>
            </w:r>
          </w:p>
        </w:tc>
        <w:tc>
          <w:tcPr>
            <w:tcW w:type="dxa" w:w="2016"/>
          </w:tcPr>
          <w:p>
            <w:r>
              <w:t>Post result/metrics where supported</w:t>
            </w:r>
          </w:p>
        </w:tc>
        <w:tc>
          <w:tcPr>
            <w:tcW w:type="dxa" w:w="2016"/>
          </w:tcPr>
          <w:p>
            <w:r>
              <w:t>Retry/fallback</w:t>
            </w:r>
          </w:p>
        </w:tc>
      </w:tr>
      <w:tr>
        <w:tc>
          <w:tcPr>
            <w:tcW w:type="dxa" w:w="2016"/>
          </w:tcPr>
          <w:p>
            <w:r>
              <w:t>TikTok/YouTube APIs</w:t>
            </w:r>
          </w:p>
        </w:tc>
        <w:tc>
          <w:tcPr>
            <w:tcW w:type="dxa" w:w="2016"/>
          </w:tcPr>
          <w:p>
            <w:r>
              <w:t>Short-video publishing where supported</w:t>
            </w:r>
          </w:p>
        </w:tc>
        <w:tc>
          <w:tcPr>
            <w:tcW w:type="dxa" w:w="2016"/>
          </w:tcPr>
          <w:p>
            <w:r>
              <w:t>OAuth + video metadata</w:t>
            </w:r>
          </w:p>
        </w:tc>
        <w:tc>
          <w:tcPr>
            <w:tcW w:type="dxa" w:w="2016"/>
          </w:tcPr>
          <w:p>
            <w:r>
              <w:t>Publication result</w:t>
            </w:r>
          </w:p>
        </w:tc>
        <w:tc>
          <w:tcPr>
            <w:tcW w:type="dxa" w:w="2016"/>
          </w:tcPr>
          <w:p>
            <w:r>
              <w:t>Capability check + retry</w:t>
            </w:r>
          </w:p>
        </w:tc>
      </w:tr>
      <w:tr>
        <w:tc>
          <w:tcPr>
            <w:tcW w:type="dxa" w:w="2016"/>
          </w:tcPr>
          <w:p>
            <w:r>
              <w:t>LLM provider</w:t>
            </w:r>
          </w:p>
        </w:tc>
        <w:tc>
          <w:tcPr>
            <w:tcW w:type="dxa" w:w="2016"/>
          </w:tcPr>
          <w:p>
            <w:r>
              <w:t>Text generation/analysis</w:t>
            </w:r>
          </w:p>
        </w:tc>
        <w:tc>
          <w:tcPr>
            <w:tcW w:type="dxa" w:w="2016"/>
          </w:tcPr>
          <w:p>
            <w:r>
              <w:t>Prompt + context</w:t>
            </w:r>
          </w:p>
        </w:tc>
        <w:tc>
          <w:tcPr>
            <w:tcW w:type="dxa" w:w="2016"/>
          </w:tcPr>
          <w:p>
            <w:r>
              <w:t>Structured content</w:t>
            </w:r>
          </w:p>
        </w:tc>
        <w:tc>
          <w:tcPr>
            <w:tcW w:type="dxa" w:w="2016"/>
          </w:tcPr>
          <w:p>
            <w:r>
              <w:t>Retry/provider fallback</w:t>
            </w:r>
          </w:p>
        </w:tc>
      </w:tr>
      <w:tr>
        <w:tc>
          <w:tcPr>
            <w:tcW w:type="dxa" w:w="2016"/>
          </w:tcPr>
          <w:p>
            <w:r>
              <w:t>Image provider</w:t>
            </w:r>
          </w:p>
        </w:tc>
        <w:tc>
          <w:tcPr>
            <w:tcW w:type="dxa" w:w="2016"/>
          </w:tcPr>
          <w:p>
            <w:r>
              <w:t>Creative generation</w:t>
            </w:r>
          </w:p>
        </w:tc>
        <w:tc>
          <w:tcPr>
            <w:tcW w:type="dxa" w:w="2016"/>
          </w:tcPr>
          <w:p>
            <w:r>
              <w:t>Prompt + brand context</w:t>
            </w:r>
          </w:p>
        </w:tc>
        <w:tc>
          <w:tcPr>
            <w:tcW w:type="dxa" w:w="2016"/>
          </w:tcPr>
          <w:p>
            <w:r>
              <w:t>Media URL</w:t>
            </w:r>
          </w:p>
        </w:tc>
        <w:tc>
          <w:tcPr>
            <w:tcW w:type="dxa" w:w="2016"/>
          </w:tcPr>
          <w:p>
            <w:r>
              <w:t>Retry + manual upload fallback</w:t>
            </w:r>
          </w:p>
        </w:tc>
      </w:tr>
      <w:tr>
        <w:tc>
          <w:tcPr>
            <w:tcW w:type="dxa" w:w="2016"/>
          </w:tcPr>
          <w:p>
            <w:r>
              <w:t>Video provider</w:t>
            </w:r>
          </w:p>
        </w:tc>
        <w:tc>
          <w:tcPr>
            <w:tcW w:type="dxa" w:w="2016"/>
          </w:tcPr>
          <w:p>
            <w:r>
              <w:t>Optional reel generation</w:t>
            </w:r>
          </w:p>
        </w:tc>
        <w:tc>
          <w:tcPr>
            <w:tcW w:type="dxa" w:w="2016"/>
          </w:tcPr>
          <w:p>
            <w:r>
              <w:t>Script/assets</w:t>
            </w:r>
          </w:p>
        </w:tc>
        <w:tc>
          <w:tcPr>
            <w:tcW w:type="dxa" w:w="2016"/>
          </w:tcPr>
          <w:p>
            <w:r>
              <w:t>Video job/result</w:t>
            </w:r>
          </w:p>
        </w:tc>
        <w:tc>
          <w:tcPr>
            <w:tcW w:type="dxa" w:w="2016"/>
          </w:tcPr>
          <w:p>
            <w:r>
              <w:t>Async job + fallback</w:t>
            </w:r>
          </w:p>
        </w:tc>
      </w:tr>
      <w:tr>
        <w:tc>
          <w:tcPr>
            <w:tcW w:type="dxa" w:w="2016"/>
          </w:tcPr>
          <w:p>
            <w:r>
              <w:t>Stripe</w:t>
            </w:r>
          </w:p>
        </w:tc>
        <w:tc>
          <w:tcPr>
            <w:tcW w:type="dxa" w:w="2016"/>
          </w:tcPr>
          <w:p>
            <w:r>
              <w:t>Subscriptions</w:t>
            </w:r>
          </w:p>
        </w:tc>
        <w:tc>
          <w:tcPr>
            <w:tcW w:type="dxa" w:w="2016"/>
          </w:tcPr>
          <w:p>
            <w:r>
              <w:t>Plan/customer</w:t>
            </w:r>
          </w:p>
        </w:tc>
        <w:tc>
          <w:tcPr>
            <w:tcW w:type="dxa" w:w="2016"/>
          </w:tcPr>
          <w:p>
            <w:r>
              <w:t>Subscription/webhook</w:t>
            </w:r>
          </w:p>
        </w:tc>
        <w:tc>
          <w:tcPr>
            <w:tcW w:type="dxa" w:w="2016"/>
          </w:tcPr>
          <w:p>
            <w:r>
              <w:t>Webhook retry + reconciliation</w:t>
            </w:r>
          </w:p>
        </w:tc>
      </w:tr>
      <w:tr>
        <w:tc>
          <w:tcPr>
            <w:tcW w:type="dxa" w:w="2016"/>
          </w:tcPr>
          <w:p>
            <w:r>
              <w:t>Email provider</w:t>
            </w:r>
          </w:p>
        </w:tc>
        <w:tc>
          <w:tcPr>
            <w:tcW w:type="dxa" w:w="2016"/>
          </w:tcPr>
          <w:p>
            <w:r>
              <w:t>Notifications</w:t>
            </w:r>
          </w:p>
        </w:tc>
        <w:tc>
          <w:tcPr>
            <w:tcW w:type="dxa" w:w="2016"/>
          </w:tcPr>
          <w:p>
            <w:r>
              <w:t>Recipient/template</w:t>
            </w:r>
          </w:p>
        </w:tc>
        <w:tc>
          <w:tcPr>
            <w:tcW w:type="dxa" w:w="2016"/>
          </w:tcPr>
          <w:p>
            <w:r>
              <w:t>Delivery result</w:t>
            </w:r>
          </w:p>
        </w:tc>
        <w:tc>
          <w:tcPr>
            <w:tcW w:type="dxa" w:w="2016"/>
          </w:tcPr>
          <w:p>
            <w:r>
              <w:t>Retry + in-app notification</w:t>
            </w:r>
          </w:p>
        </w:tc>
      </w:tr>
    </w:tbl>
    <w:p>
      <w:r>
        <w:rPr>
          <w:b w:val="0"/>
        </w:rPr>
        <w:t>Publishing capabilities must be implemented only through supported official platform APIs and their current permissions/limitations; the integration layer should expose capability checks rather than assuming every account can publish every format.</w:t>
      </w:r>
    </w:p>
    <w:p>
      <w:pPr>
        <w:pStyle w:val="Heading1"/>
      </w:pPr>
      <w:r>
        <w:t>21. Error Handling &amp; Edge Cases</w:t>
      </w:r>
    </w:p>
    <w:p>
      <w:pPr>
        <w:pStyle w:val="ListBullet"/>
      </w:pPr>
      <w:r>
        <w:t>Invalid form input → inline validation.</w:t>
      </w:r>
    </w:p>
    <w:p>
      <w:pPr>
        <w:pStyle w:val="ListBullet"/>
      </w:pPr>
      <w:r>
        <w:t>Duplicate social account → explain existing connection.</w:t>
      </w:r>
    </w:p>
    <w:p>
      <w:pPr>
        <w:pStyle w:val="ListBullet"/>
      </w:pPr>
      <w:r>
        <w:t>OAuth denied → return to account page with recovery guidance.</w:t>
      </w:r>
    </w:p>
    <w:p>
      <w:pPr>
        <w:pStyle w:val="ListBullet"/>
      </w:pPr>
      <w:r>
        <w:t>Expired token → mark account unhealthy and request reconnect.</w:t>
      </w:r>
    </w:p>
    <w:p>
      <w:pPr>
        <w:pStyle w:val="ListBullet"/>
      </w:pPr>
      <w:r>
        <w:t>Permission revoked → disable affected jobs safely.</w:t>
      </w:r>
    </w:p>
    <w:p>
      <w:pPr>
        <w:pStyle w:val="ListBullet"/>
      </w:pPr>
      <w:r>
        <w:t>AI timeout → retry with backoff; allow manual editing.</w:t>
      </w:r>
    </w:p>
    <w:p>
      <w:pPr>
        <w:pStyle w:val="ListBullet"/>
      </w:pPr>
      <w:r>
        <w:t>AI provider failure → provider fallback if configured or show retry.</w:t>
      </w:r>
    </w:p>
    <w:p>
      <w:pPr>
        <w:pStyle w:val="ListBullet"/>
      </w:pPr>
      <w:r>
        <w:t>Media rejected by platform → show platform reason and suggest compliant format.</w:t>
      </w:r>
    </w:p>
    <w:p>
      <w:pPr>
        <w:pStyle w:val="ListBullet"/>
      </w:pPr>
      <w:r>
        <w:t>Scheduled job collision → idempotent lock prevents double publish.</w:t>
      </w:r>
    </w:p>
    <w:p>
      <w:pPr>
        <w:pStyle w:val="ListBullet"/>
      </w:pPr>
      <w:r>
        <w:t>Network timeout after publish → reconcile status before retry to avoid duplicate posts.</w:t>
      </w:r>
    </w:p>
    <w:p>
      <w:pPr>
        <w:pStyle w:val="ListBullet"/>
      </w:pPr>
      <w:r>
        <w:t>Empty analytics → show onboarding/connection guidance, not zero as a misleading metric.</w:t>
      </w:r>
    </w:p>
    <w:p>
      <w:pPr>
        <w:pStyle w:val="ListBullet"/>
      </w:pPr>
      <w:r>
        <w:t>Subscription limit reached → explain limit and offer upgrade; preserve drafts.</w:t>
      </w:r>
    </w:p>
    <w:p>
      <w:pPr>
        <w:pStyle w:val="ListBullet"/>
      </w:pPr>
      <w:r>
        <w:t>Workspace access revoked → invalidate active permissions immediately.</w:t>
      </w:r>
    </w:p>
    <w:p>
      <w:r>
        <w:rPr>
          <w:b w:val="0"/>
        </w:rPr>
        <w:t>The supplied template specifically calls for invalid input, duplicates, unauthorized requests, expired sessions, network/API failures, empty data, large uploads and unexpected server errors. fileciteturn1file2L195-L204</w:t>
      </w:r>
    </w:p>
    <w:p>
      <w:pPr>
        <w:pStyle w:val="Heading1"/>
      </w:pPr>
      <w:r>
        <w:t>22. Testing &amp; Acceptance Criteria</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Test ID</w:t>
            </w:r>
          </w:p>
        </w:tc>
        <w:tc>
          <w:tcPr>
            <w:tcW w:type="dxa" w:w="2520"/>
          </w:tcPr>
          <w:p>
            <w:r>
              <w:t>Area</w:t>
            </w:r>
          </w:p>
        </w:tc>
        <w:tc>
          <w:tcPr>
            <w:tcW w:type="dxa" w:w="2520"/>
          </w:tcPr>
          <w:p>
            <w:r>
              <w:t>Scenario</w:t>
            </w:r>
          </w:p>
        </w:tc>
        <w:tc>
          <w:tcPr>
            <w:tcW w:type="dxa" w:w="2520"/>
          </w:tcPr>
          <w:p>
            <w:r>
              <w:t>Expected</w:t>
            </w:r>
          </w:p>
        </w:tc>
      </w:tr>
      <w:tr>
        <w:tc>
          <w:tcPr>
            <w:tcW w:type="dxa" w:w="2520"/>
          </w:tcPr>
          <w:p>
            <w:r>
              <w:t>TC-001</w:t>
            </w:r>
          </w:p>
        </w:tc>
        <w:tc>
          <w:tcPr>
            <w:tcW w:type="dxa" w:w="2520"/>
          </w:tcPr>
          <w:p>
            <w:r>
              <w:t>Auth</w:t>
            </w:r>
          </w:p>
        </w:tc>
        <w:tc>
          <w:tcPr>
            <w:tcW w:type="dxa" w:w="2520"/>
          </w:tcPr>
          <w:p>
            <w:r>
              <w:t>Valid login</w:t>
            </w:r>
          </w:p>
        </w:tc>
        <w:tc>
          <w:tcPr>
            <w:tcW w:type="dxa" w:w="2520"/>
          </w:tcPr>
          <w:p>
            <w:r>
              <w:t>Dashboard opens</w:t>
            </w:r>
          </w:p>
        </w:tc>
      </w:tr>
      <w:tr>
        <w:tc>
          <w:tcPr>
            <w:tcW w:type="dxa" w:w="2520"/>
          </w:tcPr>
          <w:p>
            <w:r>
              <w:t>TC-002</w:t>
            </w:r>
          </w:p>
        </w:tc>
        <w:tc>
          <w:tcPr>
            <w:tcW w:type="dxa" w:w="2520"/>
          </w:tcPr>
          <w:p>
            <w:r>
              <w:t>Auth</w:t>
            </w:r>
          </w:p>
        </w:tc>
        <w:tc>
          <w:tcPr>
            <w:tcW w:type="dxa" w:w="2520"/>
          </w:tcPr>
          <w:p>
            <w:r>
              <w:t>Wrong password</w:t>
            </w:r>
          </w:p>
        </w:tc>
        <w:tc>
          <w:tcPr>
            <w:tcW w:type="dxa" w:w="2520"/>
          </w:tcPr>
          <w:p>
            <w:r>
              <w:t>Safe error displayed; no sensitive detail</w:t>
            </w:r>
          </w:p>
        </w:tc>
      </w:tr>
      <w:tr>
        <w:tc>
          <w:tcPr>
            <w:tcW w:type="dxa" w:w="2520"/>
          </w:tcPr>
          <w:p>
            <w:r>
              <w:t>TC-003</w:t>
            </w:r>
          </w:p>
        </w:tc>
        <w:tc>
          <w:tcPr>
            <w:tcW w:type="dxa" w:w="2520"/>
          </w:tcPr>
          <w:p>
            <w:r>
              <w:t>Brand</w:t>
            </w:r>
          </w:p>
        </w:tc>
        <w:tc>
          <w:tcPr>
            <w:tcW w:type="dxa" w:w="2520"/>
          </w:tcPr>
          <w:p>
            <w:r>
              <w:t>Save brand kit</w:t>
            </w:r>
          </w:p>
        </w:tc>
        <w:tc>
          <w:tcPr>
            <w:tcW w:type="dxa" w:w="2520"/>
          </w:tcPr>
          <w:p>
            <w:r>
              <w:t>Data persists and appears in generator</w:t>
            </w:r>
          </w:p>
        </w:tc>
      </w:tr>
      <w:tr>
        <w:tc>
          <w:tcPr>
            <w:tcW w:type="dxa" w:w="2520"/>
          </w:tcPr>
          <w:p>
            <w:r>
              <w:t>TC-004</w:t>
            </w:r>
          </w:p>
        </w:tc>
        <w:tc>
          <w:tcPr>
            <w:tcW w:type="dxa" w:w="2520"/>
          </w:tcPr>
          <w:p>
            <w:r>
              <w:t>AI</w:t>
            </w:r>
          </w:p>
        </w:tc>
        <w:tc>
          <w:tcPr>
            <w:tcW w:type="dxa" w:w="2520"/>
          </w:tcPr>
          <w:p>
            <w:r>
              <w:t>Generate post</w:t>
            </w:r>
          </w:p>
        </w:tc>
        <w:tc>
          <w:tcPr>
            <w:tcW w:type="dxa" w:w="2520"/>
          </w:tcPr>
          <w:p>
            <w:r>
              <w:t>Structured result created and editable</w:t>
            </w:r>
          </w:p>
        </w:tc>
      </w:tr>
      <w:tr>
        <w:tc>
          <w:tcPr>
            <w:tcW w:type="dxa" w:w="2520"/>
          </w:tcPr>
          <w:p>
            <w:r>
              <w:t>TC-005</w:t>
            </w:r>
          </w:p>
        </w:tc>
        <w:tc>
          <w:tcPr>
            <w:tcW w:type="dxa" w:w="2520"/>
          </w:tcPr>
          <w:p>
            <w:r>
              <w:t>Calendar</w:t>
            </w:r>
          </w:p>
        </w:tc>
        <w:tc>
          <w:tcPr>
            <w:tcW w:type="dxa" w:w="2520"/>
          </w:tcPr>
          <w:p>
            <w:r>
              <w:t>Drag scheduled post</w:t>
            </w:r>
          </w:p>
        </w:tc>
        <w:tc>
          <w:tcPr>
            <w:tcW w:type="dxa" w:w="2520"/>
          </w:tcPr>
          <w:p>
            <w:r>
              <w:t>Schedule updates and audit event created</w:t>
            </w:r>
          </w:p>
        </w:tc>
      </w:tr>
      <w:tr>
        <w:tc>
          <w:tcPr>
            <w:tcW w:type="dxa" w:w="2520"/>
          </w:tcPr>
          <w:p>
            <w:r>
              <w:t>TC-006</w:t>
            </w:r>
          </w:p>
        </w:tc>
        <w:tc>
          <w:tcPr>
            <w:tcW w:type="dxa" w:w="2520"/>
          </w:tcPr>
          <w:p>
            <w:r>
              <w:t>OAuth</w:t>
            </w:r>
          </w:p>
        </w:tc>
        <w:tc>
          <w:tcPr>
            <w:tcW w:type="dxa" w:w="2520"/>
          </w:tcPr>
          <w:p>
            <w:r>
              <w:t>Connect account</w:t>
            </w:r>
          </w:p>
        </w:tc>
        <w:tc>
          <w:tcPr>
            <w:tcW w:type="dxa" w:w="2520"/>
          </w:tcPr>
          <w:p>
            <w:r>
              <w:t>Account appears connected with health status</w:t>
            </w:r>
          </w:p>
        </w:tc>
      </w:tr>
      <w:tr>
        <w:tc>
          <w:tcPr>
            <w:tcW w:type="dxa" w:w="2520"/>
          </w:tcPr>
          <w:p>
            <w:r>
              <w:t>TC-007</w:t>
            </w:r>
          </w:p>
        </w:tc>
        <w:tc>
          <w:tcPr>
            <w:tcW w:type="dxa" w:w="2520"/>
          </w:tcPr>
          <w:p>
            <w:r>
              <w:t>Publish</w:t>
            </w:r>
          </w:p>
        </w:tc>
        <w:tc>
          <w:tcPr>
            <w:tcW w:type="dxa" w:w="2520"/>
          </w:tcPr>
          <w:p>
            <w:r>
              <w:t>Valid scheduled job</w:t>
            </w:r>
          </w:p>
        </w:tc>
        <w:tc>
          <w:tcPr>
            <w:tcW w:type="dxa" w:w="2520"/>
          </w:tcPr>
          <w:p>
            <w:r>
              <w:t>Exactly one publication recorded</w:t>
            </w:r>
          </w:p>
        </w:tc>
      </w:tr>
      <w:tr>
        <w:tc>
          <w:tcPr>
            <w:tcW w:type="dxa" w:w="2520"/>
          </w:tcPr>
          <w:p>
            <w:r>
              <w:t>TC-008</w:t>
            </w:r>
          </w:p>
        </w:tc>
        <w:tc>
          <w:tcPr>
            <w:tcW w:type="dxa" w:w="2520"/>
          </w:tcPr>
          <w:p>
            <w:r>
              <w:t>Publish</w:t>
            </w:r>
          </w:p>
        </w:tc>
        <w:tc>
          <w:tcPr>
            <w:tcW w:type="dxa" w:w="2520"/>
          </w:tcPr>
          <w:p>
            <w:r>
              <w:t>Provider timeout</w:t>
            </w:r>
          </w:p>
        </w:tc>
        <w:tc>
          <w:tcPr>
            <w:tcW w:type="dxa" w:w="2520"/>
          </w:tcPr>
          <w:p>
            <w:r>
              <w:t>Job retries without duplicate publish</w:t>
            </w:r>
          </w:p>
        </w:tc>
      </w:tr>
      <w:tr>
        <w:tc>
          <w:tcPr>
            <w:tcW w:type="dxa" w:w="2520"/>
          </w:tcPr>
          <w:p>
            <w:r>
              <w:t>TC-009</w:t>
            </w:r>
          </w:p>
        </w:tc>
        <w:tc>
          <w:tcPr>
            <w:tcW w:type="dxa" w:w="2520"/>
          </w:tcPr>
          <w:p>
            <w:r>
              <w:t>Approval</w:t>
            </w:r>
          </w:p>
        </w:tc>
        <w:tc>
          <w:tcPr>
            <w:tcW w:type="dxa" w:w="2520"/>
          </w:tcPr>
          <w:p>
            <w:r>
              <w:t>Unapproved content</w:t>
            </w:r>
          </w:p>
        </w:tc>
        <w:tc>
          <w:tcPr>
            <w:tcW w:type="dxa" w:w="2520"/>
          </w:tcPr>
          <w:p>
            <w:r>
              <w:t>Publishing is blocked</w:t>
            </w:r>
          </w:p>
        </w:tc>
      </w:tr>
      <w:tr>
        <w:tc>
          <w:tcPr>
            <w:tcW w:type="dxa" w:w="2520"/>
          </w:tcPr>
          <w:p>
            <w:r>
              <w:t>TC-010</w:t>
            </w:r>
          </w:p>
        </w:tc>
        <w:tc>
          <w:tcPr>
            <w:tcW w:type="dxa" w:w="2520"/>
          </w:tcPr>
          <w:p>
            <w:r>
              <w:t>Auto-Pilot</w:t>
            </w:r>
          </w:p>
        </w:tc>
        <w:tc>
          <w:tcPr>
            <w:tcW w:type="dxa" w:w="2520"/>
          </w:tcPr>
          <w:p>
            <w:r>
              <w:t>Approval-required mode</w:t>
            </w:r>
          </w:p>
        </w:tc>
        <w:tc>
          <w:tcPr>
            <w:tcW w:type="dxa" w:w="2520"/>
          </w:tcPr>
          <w:p>
            <w:r>
              <w:t>Generated content waits for approval</w:t>
            </w:r>
          </w:p>
        </w:tc>
      </w:tr>
      <w:tr>
        <w:tc>
          <w:tcPr>
            <w:tcW w:type="dxa" w:w="2520"/>
          </w:tcPr>
          <w:p>
            <w:r>
              <w:t>TC-011</w:t>
            </w:r>
          </w:p>
        </w:tc>
        <w:tc>
          <w:tcPr>
            <w:tcW w:type="dxa" w:w="2520"/>
          </w:tcPr>
          <w:p>
            <w:r>
              <w:t>Analytics</w:t>
            </w:r>
          </w:p>
        </w:tc>
        <w:tc>
          <w:tcPr>
            <w:tcW w:type="dxa" w:w="2520"/>
          </w:tcPr>
          <w:p>
            <w:r>
              <w:t>Sync metrics</w:t>
            </w:r>
          </w:p>
        </w:tc>
        <w:tc>
          <w:tcPr>
            <w:tcW w:type="dxa" w:w="2520"/>
          </w:tcPr>
          <w:p>
            <w:r>
              <w:t>Metrics stored and displayed correctly</w:t>
            </w:r>
          </w:p>
        </w:tc>
      </w:tr>
      <w:tr>
        <w:tc>
          <w:tcPr>
            <w:tcW w:type="dxa" w:w="2520"/>
          </w:tcPr>
          <w:p>
            <w:r>
              <w:t>TC-012</w:t>
            </w:r>
          </w:p>
        </w:tc>
        <w:tc>
          <w:tcPr>
            <w:tcW w:type="dxa" w:w="2520"/>
          </w:tcPr>
          <w:p>
            <w:r>
              <w:t>Security</w:t>
            </w:r>
          </w:p>
        </w:tc>
        <w:tc>
          <w:tcPr>
            <w:tcW w:type="dxa" w:w="2520"/>
          </w:tcPr>
          <w:p>
            <w:r>
              <w:t>User accesses another workspace</w:t>
            </w:r>
          </w:p>
        </w:tc>
        <w:tc>
          <w:tcPr>
            <w:tcW w:type="dxa" w:w="2520"/>
          </w:tcPr>
          <w:p>
            <w:r>
              <w:t>Request denied</w:t>
            </w:r>
          </w:p>
        </w:tc>
      </w:tr>
      <w:tr>
        <w:tc>
          <w:tcPr>
            <w:tcW w:type="dxa" w:w="2520"/>
          </w:tcPr>
          <w:p>
            <w:r>
              <w:t>TC-013</w:t>
            </w:r>
          </w:p>
        </w:tc>
        <w:tc>
          <w:tcPr>
            <w:tcW w:type="dxa" w:w="2520"/>
          </w:tcPr>
          <w:p>
            <w:r>
              <w:t>Billing</w:t>
            </w:r>
          </w:p>
        </w:tc>
        <w:tc>
          <w:tcPr>
            <w:tcW w:type="dxa" w:w="2520"/>
          </w:tcPr>
          <w:p>
            <w:r>
              <w:t>Usage limit reached</w:t>
            </w:r>
          </w:p>
        </w:tc>
        <w:tc>
          <w:tcPr>
            <w:tcW w:type="dxa" w:w="2520"/>
          </w:tcPr>
          <w:p>
            <w:r>
              <w:t>New paid job blocked/degraded gracefully</w:t>
            </w:r>
          </w:p>
        </w:tc>
      </w:tr>
      <w:tr>
        <w:tc>
          <w:tcPr>
            <w:tcW w:type="dxa" w:w="2520"/>
          </w:tcPr>
          <w:p>
            <w:r>
              <w:t>TC-014</w:t>
            </w:r>
          </w:p>
        </w:tc>
        <w:tc>
          <w:tcPr>
            <w:tcW w:type="dxa" w:w="2520"/>
          </w:tcPr>
          <w:p>
            <w:r>
              <w:t>Accessibility</w:t>
            </w:r>
          </w:p>
        </w:tc>
        <w:tc>
          <w:tcPr>
            <w:tcW w:type="dxa" w:w="2520"/>
          </w:tcPr>
          <w:p>
            <w:r>
              <w:t>Keyboard navigation</w:t>
            </w:r>
          </w:p>
        </w:tc>
        <w:tc>
          <w:tcPr>
            <w:tcW w:type="dxa" w:w="2520"/>
          </w:tcPr>
          <w:p>
            <w:r>
              <w:t>Core flows usable without mouse</w:t>
            </w:r>
          </w:p>
        </w:tc>
      </w:tr>
      <w:tr>
        <w:tc>
          <w:tcPr>
            <w:tcW w:type="dxa" w:w="2520"/>
          </w:tcPr>
          <w:p>
            <w:r>
              <w:t>TC-015</w:t>
            </w:r>
          </w:p>
        </w:tc>
        <w:tc>
          <w:tcPr>
            <w:tcW w:type="dxa" w:w="2520"/>
          </w:tcPr>
          <w:p>
            <w:r>
              <w:t>Responsive</w:t>
            </w:r>
          </w:p>
        </w:tc>
        <w:tc>
          <w:tcPr>
            <w:tcW w:type="dxa" w:w="2520"/>
          </w:tcPr>
          <w:p>
            <w:r>
              <w:t>Mobile calendar/editor</w:t>
            </w:r>
          </w:p>
        </w:tc>
        <w:tc>
          <w:tcPr>
            <w:tcW w:type="dxa" w:w="2520"/>
          </w:tcPr>
          <w:p>
            <w:r>
              <w:t>No critical content/action is inaccessible</w:t>
            </w:r>
          </w:p>
        </w:tc>
      </w:tr>
    </w:tbl>
    <w:p>
      <w:r>
        <w:rPr>
          <w:b w:val="0"/>
        </w:rPr>
        <w:t>Acceptance criteria should be objective and testable, as recommended by the supplied template. fileciteturn1file2L205-L211</w:t>
      </w:r>
    </w:p>
    <w:p>
      <w:pPr>
        <w:pStyle w:val="Heading1"/>
      </w:pPr>
      <w:r>
        <w:t>23. Deployment &amp; DevOps</w:t>
      </w:r>
    </w:p>
    <w:p>
      <w:pPr>
        <w:pStyle w:val="ListBullet"/>
      </w:pPr>
      <w:r>
        <w:t>Separate development, staging and production environments.</w:t>
      </w:r>
    </w:p>
    <w:p>
      <w:pPr>
        <w:pStyle w:val="ListBullet"/>
      </w:pPr>
      <w:r>
        <w:t>Environment variables for database, auth, AI, social APIs, storage, queue and billing.</w:t>
      </w:r>
    </w:p>
    <w:p>
      <w:pPr>
        <w:pStyle w:val="ListBullet"/>
      </w:pPr>
      <w:r>
        <w:t>Database migrations run in controlled deployment pipeline.</w:t>
      </w:r>
    </w:p>
    <w:p>
      <w:pPr>
        <w:pStyle w:val="ListBullet"/>
      </w:pPr>
      <w:r>
        <w:t>CI checks: lint, typecheck, unit tests, build and security checks.</w:t>
      </w:r>
    </w:p>
    <w:p>
      <w:pPr>
        <w:pStyle w:val="ListBullet"/>
      </w:pPr>
      <w:r>
        <w:t>Workers deployed separately from web/API where required.</w:t>
      </w:r>
    </w:p>
    <w:p>
      <w:pPr>
        <w:pStyle w:val="ListBullet"/>
      </w:pPr>
      <w:r>
        <w:t>Use HTTPS and secure cookies/session strategy.</w:t>
      </w:r>
    </w:p>
    <w:p>
      <w:pPr>
        <w:pStyle w:val="ListBullet"/>
      </w:pPr>
      <w:r>
        <w:t>Centralized logs and error monitoring.</w:t>
      </w:r>
    </w:p>
    <w:p>
      <w:pPr>
        <w:pStyle w:val="ListBullet"/>
      </w:pPr>
      <w:r>
        <w:t>Automated backups and tested restore procedure.</w:t>
      </w:r>
    </w:p>
    <w:p>
      <w:pPr>
        <w:pStyle w:val="ListBullet"/>
      </w:pPr>
      <w:r>
        <w:t>Queue retry/dead-letter monitoring.</w:t>
      </w:r>
    </w:p>
    <w:p>
      <w:pPr>
        <w:pStyle w:val="ListBullet"/>
      </w:pPr>
      <w:r>
        <w:t>Rollback plan for web/API/worker deployments.</w:t>
      </w:r>
    </w:p>
    <w:p>
      <w:r>
        <w:rPr>
          <w:b w:val="0"/>
        </w:rPr>
        <w:t>The supplied template also expects environment setup, environment variables, builds, migrations, CI/CD, production deployment, SSL, monitoring, backups and rollback. fileciteturn1file2L212-L221</w:t>
      </w:r>
    </w:p>
    <w:p>
      <w:pPr>
        <w:pStyle w:val="Heading1"/>
      </w:pPr>
      <w:r>
        <w:t>24. Recommended Project Structure</w:t>
      </w:r>
    </w:p>
    <w:p>
      <w:r>
        <w:rPr>
          <w:b w:val="0"/>
        </w:rPr>
        <w:t>/apps</w:t>
        <w:br/>
        <w:t xml:space="preserve">  /web</w:t>
        <w:br/>
        <w:t xml:space="preserve">  /worker</w:t>
        <w:br/>
        <w:t>/packages</w:t>
        <w:br/>
        <w:t xml:space="preserve">  /ui</w:t>
        <w:br/>
        <w:t xml:space="preserve">  /types</w:t>
        <w:br/>
        <w:t xml:space="preserve">  /config</w:t>
        <w:br/>
        <w:t xml:space="preserve">  /ai</w:t>
        <w:br/>
        <w:t xml:space="preserve">  /integrations</w:t>
        <w:br/>
        <w:t xml:space="preserve">  /database</w:t>
        <w:br/>
        <w:t xml:space="preserve">  /eslint-config</w:t>
        <w:br/>
        <w:t>/docs</w:t>
        <w:br/>
        <w:t>/prisma</w:t>
        <w:br/>
        <w:t>/tests</w:t>
        <w:br/>
      </w:r>
    </w:p>
    <w:p>
      <w:r>
        <w:rPr>
          <w:b w:val="0"/>
        </w:rPr>
        <w:t>Keep domain logic reusable and keep social-provider code behind a common integration interface.</w:t>
      </w:r>
    </w:p>
    <w:p>
      <w:pPr>
        <w:pStyle w:val="Heading1"/>
      </w:pPr>
      <w:r>
        <w:t>25. Development Roadmap</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Work</w:t>
            </w:r>
          </w:p>
        </w:tc>
        <w:tc>
          <w:tcPr>
            <w:tcW w:type="dxa" w:w="2520"/>
          </w:tcPr>
          <w:p>
            <w:r>
              <w:t>Deliverable</w:t>
            </w:r>
          </w:p>
        </w:tc>
        <w:tc>
          <w:tcPr>
            <w:tcW w:type="dxa" w:w="2520"/>
          </w:tcPr>
          <w:p>
            <w:r>
              <w:t>Priority</w:t>
            </w:r>
          </w:p>
        </w:tc>
      </w:tr>
      <w:tr>
        <w:tc>
          <w:tcPr>
            <w:tcW w:type="dxa" w:w="2520"/>
          </w:tcPr>
          <w:p>
            <w:r>
              <w:t>1</w:t>
            </w:r>
          </w:p>
        </w:tc>
        <w:tc>
          <w:tcPr>
            <w:tcW w:type="dxa" w:w="2520"/>
          </w:tcPr>
          <w:p>
            <w:r>
              <w:t>Planning + architecture</w:t>
            </w:r>
          </w:p>
        </w:tc>
        <w:tc>
          <w:tcPr>
            <w:tcW w:type="dxa" w:w="2520"/>
          </w:tcPr>
          <w:p>
            <w:r>
              <w:t>Approved specification, ERD, API contracts</w:t>
            </w:r>
          </w:p>
        </w:tc>
        <w:tc>
          <w:tcPr>
            <w:tcW w:type="dxa" w:w="2520"/>
          </w:tcPr>
          <w:p>
            <w:r>
              <w:t>P0</w:t>
            </w:r>
          </w:p>
        </w:tc>
      </w:tr>
      <w:tr>
        <w:tc>
          <w:tcPr>
            <w:tcW w:type="dxa" w:w="2520"/>
          </w:tcPr>
          <w:p>
            <w:r>
              <w:t>2</w:t>
            </w:r>
          </w:p>
        </w:tc>
        <w:tc>
          <w:tcPr>
            <w:tcW w:type="dxa" w:w="2520"/>
          </w:tcPr>
          <w:p>
            <w:r>
              <w:t>UI foundation</w:t>
            </w:r>
          </w:p>
        </w:tc>
        <w:tc>
          <w:tcPr>
            <w:tcW w:type="dxa" w:w="2520"/>
          </w:tcPr>
          <w:p>
            <w:r>
              <w:t>Design system, shell, navigation, responsive layouts</w:t>
            </w:r>
          </w:p>
        </w:tc>
        <w:tc>
          <w:tcPr>
            <w:tcW w:type="dxa" w:w="2520"/>
          </w:tcPr>
          <w:p>
            <w:r>
              <w:t>P0</w:t>
            </w:r>
          </w:p>
        </w:tc>
      </w:tr>
      <w:tr>
        <w:tc>
          <w:tcPr>
            <w:tcW w:type="dxa" w:w="2520"/>
          </w:tcPr>
          <w:p>
            <w:r>
              <w:t>3</w:t>
            </w:r>
          </w:p>
        </w:tc>
        <w:tc>
          <w:tcPr>
            <w:tcW w:type="dxa" w:w="2520"/>
          </w:tcPr>
          <w:p>
            <w:r>
              <w:t>Auth + workspace</w:t>
            </w:r>
          </w:p>
        </w:tc>
        <w:tc>
          <w:tcPr>
            <w:tcW w:type="dxa" w:w="2520"/>
          </w:tcPr>
          <w:p>
            <w:r>
              <w:t>Auth, RBAC, onboarding</w:t>
            </w:r>
          </w:p>
        </w:tc>
        <w:tc>
          <w:tcPr>
            <w:tcW w:type="dxa" w:w="2520"/>
          </w:tcPr>
          <w:p>
            <w:r>
              <w:t>P0</w:t>
            </w:r>
          </w:p>
        </w:tc>
      </w:tr>
      <w:tr>
        <w:tc>
          <w:tcPr>
            <w:tcW w:type="dxa" w:w="2520"/>
          </w:tcPr>
          <w:p>
            <w:r>
              <w:t>4</w:t>
            </w:r>
          </w:p>
        </w:tc>
        <w:tc>
          <w:tcPr>
            <w:tcW w:type="dxa" w:w="2520"/>
          </w:tcPr>
          <w:p>
            <w:r>
              <w:t>Brand + content</w:t>
            </w:r>
          </w:p>
        </w:tc>
        <w:tc>
          <w:tcPr>
            <w:tcW w:type="dxa" w:w="2520"/>
          </w:tcPr>
          <w:p>
            <w:r>
              <w:t>Brand kit, AI generator, editor</w:t>
            </w:r>
          </w:p>
        </w:tc>
        <w:tc>
          <w:tcPr>
            <w:tcW w:type="dxa" w:w="2520"/>
          </w:tcPr>
          <w:p>
            <w:r>
              <w:t>P0</w:t>
            </w:r>
          </w:p>
        </w:tc>
      </w:tr>
      <w:tr>
        <w:tc>
          <w:tcPr>
            <w:tcW w:type="dxa" w:w="2520"/>
          </w:tcPr>
          <w:p>
            <w:r>
              <w:t>5</w:t>
            </w:r>
          </w:p>
        </w:tc>
        <w:tc>
          <w:tcPr>
            <w:tcW w:type="dxa" w:w="2520"/>
          </w:tcPr>
          <w:p>
            <w:r>
              <w:t>Calendar + media</w:t>
            </w:r>
          </w:p>
        </w:tc>
        <w:tc>
          <w:tcPr>
            <w:tcW w:type="dxa" w:w="2520"/>
          </w:tcPr>
          <w:p>
            <w:r>
              <w:t>Calendar, library, drafts, approval</w:t>
            </w:r>
          </w:p>
        </w:tc>
        <w:tc>
          <w:tcPr>
            <w:tcW w:type="dxa" w:w="2520"/>
          </w:tcPr>
          <w:p>
            <w:r>
              <w:t>P0</w:t>
            </w:r>
          </w:p>
        </w:tc>
      </w:tr>
      <w:tr>
        <w:tc>
          <w:tcPr>
            <w:tcW w:type="dxa" w:w="2520"/>
          </w:tcPr>
          <w:p>
            <w:r>
              <w:t>6</w:t>
            </w:r>
          </w:p>
        </w:tc>
        <w:tc>
          <w:tcPr>
            <w:tcW w:type="dxa" w:w="2520"/>
          </w:tcPr>
          <w:p>
            <w:r>
              <w:t>Social integrations</w:t>
            </w:r>
          </w:p>
        </w:tc>
        <w:tc>
          <w:tcPr>
            <w:tcW w:type="dxa" w:w="2520"/>
          </w:tcPr>
          <w:p>
            <w:r>
              <w:t>OAuth and supported account connections</w:t>
            </w:r>
          </w:p>
        </w:tc>
        <w:tc>
          <w:tcPr>
            <w:tcW w:type="dxa" w:w="2520"/>
          </w:tcPr>
          <w:p>
            <w:r>
              <w:t>P0</w:t>
            </w:r>
          </w:p>
        </w:tc>
      </w:tr>
      <w:tr>
        <w:tc>
          <w:tcPr>
            <w:tcW w:type="dxa" w:w="2520"/>
          </w:tcPr>
          <w:p>
            <w:r>
              <w:t>7</w:t>
            </w:r>
          </w:p>
        </w:tc>
        <w:tc>
          <w:tcPr>
            <w:tcW w:type="dxa" w:w="2520"/>
          </w:tcPr>
          <w:p>
            <w:r>
              <w:t>Scheduling + workers</w:t>
            </w:r>
          </w:p>
        </w:tc>
        <w:tc>
          <w:tcPr>
            <w:tcW w:type="dxa" w:w="2520"/>
          </w:tcPr>
          <w:p>
            <w:r>
              <w:t>Queue, retries, publishing lifecycle</w:t>
            </w:r>
          </w:p>
        </w:tc>
        <w:tc>
          <w:tcPr>
            <w:tcW w:type="dxa" w:w="2520"/>
          </w:tcPr>
          <w:p>
            <w:r>
              <w:t>P0</w:t>
            </w:r>
          </w:p>
        </w:tc>
      </w:tr>
      <w:tr>
        <w:tc>
          <w:tcPr>
            <w:tcW w:type="dxa" w:w="2520"/>
          </w:tcPr>
          <w:p>
            <w:r>
              <w:t>8</w:t>
            </w:r>
          </w:p>
        </w:tc>
        <w:tc>
          <w:tcPr>
            <w:tcW w:type="dxa" w:w="2520"/>
          </w:tcPr>
          <w:p>
            <w:r>
              <w:t>Analytics</w:t>
            </w:r>
          </w:p>
        </w:tc>
        <w:tc>
          <w:tcPr>
            <w:tcW w:type="dxa" w:w="2520"/>
          </w:tcPr>
          <w:p>
            <w:r>
              <w:t>Metrics ingestion, dashboards, insights</w:t>
            </w:r>
          </w:p>
        </w:tc>
        <w:tc>
          <w:tcPr>
            <w:tcW w:type="dxa" w:w="2520"/>
          </w:tcPr>
          <w:p>
            <w:r>
              <w:t>P1</w:t>
            </w:r>
          </w:p>
        </w:tc>
      </w:tr>
      <w:tr>
        <w:tc>
          <w:tcPr>
            <w:tcW w:type="dxa" w:w="2520"/>
          </w:tcPr>
          <w:p>
            <w:r>
              <w:t>9</w:t>
            </w:r>
          </w:p>
        </w:tc>
        <w:tc>
          <w:tcPr>
            <w:tcW w:type="dxa" w:w="2520"/>
          </w:tcPr>
          <w:p>
            <w:r>
              <w:t>Auto-Pilot</w:t>
            </w:r>
          </w:p>
        </w:tc>
        <w:tc>
          <w:tcPr>
            <w:tcW w:type="dxa" w:w="2520"/>
          </w:tcPr>
          <w:p>
            <w:r>
              <w:t>Rules, approval modes, pause/resume</w:t>
            </w:r>
          </w:p>
        </w:tc>
        <w:tc>
          <w:tcPr>
            <w:tcW w:type="dxa" w:w="2520"/>
          </w:tcPr>
          <w:p>
            <w:r>
              <w:t>P1</w:t>
            </w:r>
          </w:p>
        </w:tc>
      </w:tr>
      <w:tr>
        <w:tc>
          <w:tcPr>
            <w:tcW w:type="dxa" w:w="2520"/>
          </w:tcPr>
          <w:p>
            <w:r>
              <w:t>10</w:t>
            </w:r>
          </w:p>
        </w:tc>
        <w:tc>
          <w:tcPr>
            <w:tcW w:type="dxa" w:w="2520"/>
          </w:tcPr>
          <w:p>
            <w:r>
              <w:t>Billing</w:t>
            </w:r>
          </w:p>
        </w:tc>
        <w:tc>
          <w:tcPr>
            <w:tcW w:type="dxa" w:w="2520"/>
          </w:tcPr>
          <w:p>
            <w:r>
              <w:t>Plans, usage, Stripe webhooks</w:t>
            </w:r>
          </w:p>
        </w:tc>
        <w:tc>
          <w:tcPr>
            <w:tcW w:type="dxa" w:w="2520"/>
          </w:tcPr>
          <w:p>
            <w:r>
              <w:t>P1</w:t>
            </w:r>
          </w:p>
        </w:tc>
      </w:tr>
      <w:tr>
        <w:tc>
          <w:tcPr>
            <w:tcW w:type="dxa" w:w="2520"/>
          </w:tcPr>
          <w:p>
            <w:r>
              <w:t>11</w:t>
            </w:r>
          </w:p>
        </w:tc>
        <w:tc>
          <w:tcPr>
            <w:tcW w:type="dxa" w:w="2520"/>
          </w:tcPr>
          <w:p>
            <w:r>
              <w:t>Repurposing</w:t>
            </w:r>
          </w:p>
        </w:tc>
        <w:tc>
          <w:tcPr>
            <w:tcW w:type="dxa" w:w="2520"/>
          </w:tcPr>
          <w:p>
            <w:r>
              <w:t>Long-form → multi-platform variants</w:t>
            </w:r>
          </w:p>
        </w:tc>
        <w:tc>
          <w:tcPr>
            <w:tcW w:type="dxa" w:w="2520"/>
          </w:tcPr>
          <w:p>
            <w:r>
              <w:t>P1</w:t>
            </w:r>
          </w:p>
        </w:tc>
      </w:tr>
      <w:tr>
        <w:tc>
          <w:tcPr>
            <w:tcW w:type="dxa" w:w="2520"/>
          </w:tcPr>
          <w:p>
            <w:r>
              <w:t>12</w:t>
            </w:r>
          </w:p>
        </w:tc>
        <w:tc>
          <w:tcPr>
            <w:tcW w:type="dxa" w:w="2520"/>
          </w:tcPr>
          <w:p>
            <w:r>
              <w:t>Video</w:t>
            </w:r>
          </w:p>
        </w:tc>
        <w:tc>
          <w:tcPr>
            <w:tcW w:type="dxa" w:w="2520"/>
          </w:tcPr>
          <w:p>
            <w:r>
              <w:t>Reels/shorts generation pipeline</w:t>
            </w:r>
          </w:p>
        </w:tc>
        <w:tc>
          <w:tcPr>
            <w:tcW w:type="dxa" w:w="2520"/>
          </w:tcPr>
          <w:p>
            <w:r>
              <w:t>P2</w:t>
            </w:r>
          </w:p>
        </w:tc>
      </w:tr>
      <w:tr>
        <w:tc>
          <w:tcPr>
            <w:tcW w:type="dxa" w:w="2520"/>
          </w:tcPr>
          <w:p>
            <w:r>
              <w:t>13</w:t>
            </w:r>
          </w:p>
        </w:tc>
        <w:tc>
          <w:tcPr>
            <w:tcW w:type="dxa" w:w="2520"/>
          </w:tcPr>
          <w:p>
            <w:r>
              <w:t>Hardening</w:t>
            </w:r>
          </w:p>
        </w:tc>
        <w:tc>
          <w:tcPr>
            <w:tcW w:type="dxa" w:w="2520"/>
          </w:tcPr>
          <w:p>
            <w:r>
              <w:t>Security, load, accessibility, E2E testing</w:t>
            </w:r>
          </w:p>
        </w:tc>
        <w:tc>
          <w:tcPr>
            <w:tcW w:type="dxa" w:w="2520"/>
          </w:tcPr>
          <w:p>
            <w:r>
              <w:t>P0</w:t>
            </w:r>
          </w:p>
        </w:tc>
      </w:tr>
      <w:tr>
        <w:tc>
          <w:tcPr>
            <w:tcW w:type="dxa" w:w="2520"/>
          </w:tcPr>
          <w:p>
            <w:r>
              <w:t>14</w:t>
            </w:r>
          </w:p>
        </w:tc>
        <w:tc>
          <w:tcPr>
            <w:tcW w:type="dxa" w:w="2520"/>
          </w:tcPr>
          <w:p>
            <w:r>
              <w:t>Launch</w:t>
            </w:r>
          </w:p>
        </w:tc>
        <w:tc>
          <w:tcPr>
            <w:tcW w:type="dxa" w:w="2520"/>
          </w:tcPr>
          <w:p>
            <w:r>
              <w:t>Monitoring, docs, production deployment</w:t>
            </w:r>
          </w:p>
        </w:tc>
        <w:tc>
          <w:tcPr>
            <w:tcW w:type="dxa" w:w="2520"/>
          </w:tcPr>
          <w:p>
            <w:r>
              <w:t>P0</w:t>
            </w:r>
          </w:p>
        </w:tc>
      </w:tr>
    </w:tbl>
    <w:p>
      <w:r>
        <w:rPr>
          <w:b w:val="0"/>
        </w:rPr>
        <w:t>The supplied template recommends planning/architecture, UI foundation, core features, integrations, testing/security and deployment as staged phases. fileciteturn1file2L225-L240</w:t>
      </w:r>
    </w:p>
    <w:p>
      <w:pPr>
        <w:pStyle w:val="Heading1"/>
      </w:pPr>
      <w:r>
        <w:t>26. Risks &amp; Mitigation</w:t>
      </w:r>
    </w:p>
    <w:tbl>
      <w:tblPr>
        <w:tblStyle w:val="TableGrid"/>
        <w:tblW w:type="auto" w:w="0"/>
        <w:tblLook w:firstColumn="1" w:firstRow="1" w:lastColumn="0" w:lastRow="0" w:noHBand="0" w:noVBand="1" w:val="04A0"/>
      </w:tblPr>
      <w:tblGrid>
        <w:gridCol w:w="3360"/>
        <w:gridCol w:w="3360"/>
        <w:gridCol w:w="3360"/>
      </w:tblGrid>
      <w:tr>
        <w:tc>
          <w:tcPr>
            <w:tcW w:type="dxa" w:w="3360"/>
          </w:tcPr>
          <w:p>
            <w:r>
              <w:t>Risk</w:t>
            </w:r>
          </w:p>
        </w:tc>
        <w:tc>
          <w:tcPr>
            <w:tcW w:type="dxa" w:w="3360"/>
          </w:tcPr>
          <w:p>
            <w:r>
              <w:t>Impact</w:t>
            </w:r>
          </w:p>
        </w:tc>
        <w:tc>
          <w:tcPr>
            <w:tcW w:type="dxa" w:w="3360"/>
          </w:tcPr>
          <w:p>
            <w:r>
              <w:t>Mitigation</w:t>
            </w:r>
          </w:p>
        </w:tc>
      </w:tr>
      <w:tr>
        <w:tc>
          <w:tcPr>
            <w:tcW w:type="dxa" w:w="3360"/>
          </w:tcPr>
          <w:p>
            <w:r>
              <w:t>Platform API/permission changes</w:t>
            </w:r>
          </w:p>
        </w:tc>
        <w:tc>
          <w:tcPr>
            <w:tcW w:type="dxa" w:w="3360"/>
          </w:tcPr>
          <w:p>
            <w:r>
              <w:t>High</w:t>
            </w:r>
          </w:p>
        </w:tc>
        <w:tc>
          <w:tcPr>
            <w:tcW w:type="dxa" w:w="3360"/>
          </w:tcPr>
          <w:p>
            <w:r>
              <w:t>Provider abstraction, capability checks, integration monitoring.</w:t>
            </w:r>
          </w:p>
        </w:tc>
      </w:tr>
      <w:tr>
        <w:tc>
          <w:tcPr>
            <w:tcW w:type="dxa" w:w="3360"/>
          </w:tcPr>
          <w:p>
            <w:r>
              <w:t>Duplicate publishing</w:t>
            </w:r>
          </w:p>
        </w:tc>
        <w:tc>
          <w:tcPr>
            <w:tcW w:type="dxa" w:w="3360"/>
          </w:tcPr>
          <w:p>
            <w:r>
              <w:t>High</w:t>
            </w:r>
          </w:p>
        </w:tc>
        <w:tc>
          <w:tcPr>
            <w:tcW w:type="dxa" w:w="3360"/>
          </w:tcPr>
          <w:p>
            <w:r>
              <w:t>Idempotency keys, job locks and post-publication reconciliation.</w:t>
            </w:r>
          </w:p>
        </w:tc>
      </w:tr>
      <w:tr>
        <w:tc>
          <w:tcPr>
            <w:tcW w:type="dxa" w:w="3360"/>
          </w:tcPr>
          <w:p>
            <w:r>
              <w:t>AI hallucination/poor content</w:t>
            </w:r>
          </w:p>
        </w:tc>
        <w:tc>
          <w:tcPr>
            <w:tcW w:type="dxa" w:w="3360"/>
          </w:tcPr>
          <w:p>
            <w:r>
              <w:t>High</w:t>
            </w:r>
          </w:p>
        </w:tc>
        <w:tc>
          <w:tcPr>
            <w:tcW w:type="dxa" w:w="3360"/>
          </w:tcPr>
          <w:p>
            <w:r>
              <w:t>Brand grounding, structured prompts, approval mode and quality checks.</w:t>
            </w:r>
          </w:p>
        </w:tc>
      </w:tr>
      <w:tr>
        <w:tc>
          <w:tcPr>
            <w:tcW w:type="dxa" w:w="3360"/>
          </w:tcPr>
          <w:p>
            <w:r>
              <w:t>AI cost overrun</w:t>
            </w:r>
          </w:p>
        </w:tc>
        <w:tc>
          <w:tcPr>
            <w:tcW w:type="dxa" w:w="3360"/>
          </w:tcPr>
          <w:p>
            <w:r>
              <w:t>High</w:t>
            </w:r>
          </w:p>
        </w:tc>
        <w:tc>
          <w:tcPr>
            <w:tcW w:type="dxa" w:w="3360"/>
          </w:tcPr>
          <w:p>
            <w:r>
              <w:t>Usage metering, quotas, model routing and budget controls.</w:t>
            </w:r>
          </w:p>
        </w:tc>
      </w:tr>
      <w:tr>
        <w:tc>
          <w:tcPr>
            <w:tcW w:type="dxa" w:w="3360"/>
          </w:tcPr>
          <w:p>
            <w:r>
              <w:t>Token expiry/revocation</w:t>
            </w:r>
          </w:p>
        </w:tc>
        <w:tc>
          <w:tcPr>
            <w:tcW w:type="dxa" w:w="3360"/>
          </w:tcPr>
          <w:p>
            <w:r>
              <w:t>High</w:t>
            </w:r>
          </w:p>
        </w:tc>
        <w:tc>
          <w:tcPr>
            <w:tcW w:type="dxa" w:w="3360"/>
          </w:tcPr>
          <w:p>
            <w:r>
              <w:t>Health checks, refresh where supported, reconnect workflow.</w:t>
            </w:r>
          </w:p>
        </w:tc>
      </w:tr>
      <w:tr>
        <w:tc>
          <w:tcPr>
            <w:tcW w:type="dxa" w:w="3360"/>
          </w:tcPr>
          <w:p>
            <w:r>
              <w:t>Privacy/tenant leakage</w:t>
            </w:r>
          </w:p>
        </w:tc>
        <w:tc>
          <w:tcPr>
            <w:tcW w:type="dxa" w:w="3360"/>
          </w:tcPr>
          <w:p>
            <w:r>
              <w:t>Critical</w:t>
            </w:r>
          </w:p>
        </w:tc>
        <w:tc>
          <w:tcPr>
            <w:tcW w:type="dxa" w:w="3360"/>
          </w:tcPr>
          <w:p>
            <w:r>
              <w:t>Strict workspace scoping, authorization tests and encryption.</w:t>
            </w:r>
          </w:p>
        </w:tc>
      </w:tr>
      <w:tr>
        <w:tc>
          <w:tcPr>
            <w:tcW w:type="dxa" w:w="3360"/>
          </w:tcPr>
          <w:p>
            <w:r>
              <w:t>Scope creep</w:t>
            </w:r>
          </w:p>
        </w:tc>
        <w:tc>
          <w:tcPr>
            <w:tcW w:type="dxa" w:w="3360"/>
          </w:tcPr>
          <w:p>
            <w:r>
              <w:t>High</w:t>
            </w:r>
          </w:p>
        </w:tc>
        <w:tc>
          <w:tcPr>
            <w:tcW w:type="dxa" w:w="3360"/>
          </w:tcPr>
          <w:p>
            <w:r>
              <w:t>MVP boundary, feature flags and change-control process.</w:t>
            </w:r>
          </w:p>
        </w:tc>
      </w:tr>
      <w:tr>
        <w:tc>
          <w:tcPr>
            <w:tcW w:type="dxa" w:w="3360"/>
          </w:tcPr>
          <w:p>
            <w:r>
              <w:t>Low content quality</w:t>
            </w:r>
          </w:p>
        </w:tc>
        <w:tc>
          <w:tcPr>
            <w:tcW w:type="dxa" w:w="3360"/>
          </w:tcPr>
          <w:p>
            <w:r>
              <w:t>Medium</w:t>
            </w:r>
          </w:p>
        </w:tc>
        <w:tc>
          <w:tcPr>
            <w:tcW w:type="dxa" w:w="3360"/>
          </w:tcPr>
          <w:p>
            <w:r>
              <w:t>Human approval, brand examples, evaluation set and feedback loop.</w:t>
            </w:r>
          </w:p>
        </w:tc>
      </w:tr>
      <w:tr>
        <w:tc>
          <w:tcPr>
            <w:tcW w:type="dxa" w:w="3360"/>
          </w:tcPr>
          <w:p>
            <w:r>
              <w:t>Provider outage</w:t>
            </w:r>
          </w:p>
        </w:tc>
        <w:tc>
          <w:tcPr>
            <w:tcW w:type="dxa" w:w="3360"/>
          </w:tcPr>
          <w:p>
            <w:r>
              <w:t>Medium</w:t>
            </w:r>
          </w:p>
        </w:tc>
        <w:tc>
          <w:tcPr>
            <w:tcW w:type="dxa" w:w="3360"/>
          </w:tcPr>
          <w:p>
            <w:r>
              <w:t>Retry/backoff, status visibility and manual export/publishing fallback.</w:t>
            </w:r>
          </w:p>
        </w:tc>
      </w:tr>
    </w:tbl>
    <w:p>
      <w:pPr>
        <w:pStyle w:val="Heading1"/>
      </w:pPr>
      <w:r>
        <w:t>27. Future Enhancements</w:t>
      </w:r>
    </w:p>
    <w:p>
      <w:pPr>
        <w:pStyle w:val="ListBullet"/>
      </w:pPr>
      <w:r>
        <w:t>Autonomous content experimentation with controlled budgets.</w:t>
      </w:r>
    </w:p>
    <w:p>
      <w:pPr>
        <w:pStyle w:val="ListBullet"/>
      </w:pPr>
      <w:r>
        <w:t>AI video/reel generation and voice-over.</w:t>
      </w:r>
    </w:p>
    <w:p>
      <w:pPr>
        <w:pStyle w:val="ListBullet"/>
      </w:pPr>
      <w:r>
        <w:t>Social listening and competitor monitoring.</w:t>
      </w:r>
    </w:p>
    <w:p>
      <w:pPr>
        <w:pStyle w:val="ListBullet"/>
      </w:pPr>
      <w:r>
        <w:t>Comment/DM assistant with human approval.</w:t>
      </w:r>
    </w:p>
    <w:p>
      <w:pPr>
        <w:pStyle w:val="ListBullet"/>
      </w:pPr>
      <w:r>
        <w:t>Lead capture from social interactions.</w:t>
      </w:r>
    </w:p>
    <w:p>
      <w:pPr>
        <w:pStyle w:val="ListBullet"/>
      </w:pPr>
      <w:r>
        <w:t>Automatic content repurposing from podcasts, blogs and YouTube videos.</w:t>
      </w:r>
    </w:p>
    <w:p>
      <w:pPr>
        <w:pStyle w:val="ListBullet"/>
      </w:pPr>
      <w:r>
        <w:t>Agency white-label mode.</w:t>
      </w:r>
    </w:p>
    <w:p>
      <w:pPr>
        <w:pStyle w:val="ListBullet"/>
      </w:pPr>
      <w:r>
        <w:t>Mobile app.</w:t>
      </w:r>
    </w:p>
    <w:p>
      <w:pPr>
        <w:pStyle w:val="ListBullet"/>
      </w:pPr>
      <w:r>
        <w:t>Team collaboration and client approval portals.</w:t>
      </w:r>
    </w:p>
    <w:p>
      <w:pPr>
        <w:pStyle w:val="ListBullet"/>
      </w:pPr>
      <w:r>
        <w:t>Public API and webhooks.</w:t>
      </w:r>
    </w:p>
    <w:p>
      <w:pPr>
        <w:pStyle w:val="ListBullet"/>
      </w:pPr>
      <w:r>
        <w:t>Advanced predictive analytics.</w:t>
      </w:r>
    </w:p>
    <w:p>
      <w:pPr>
        <w:pStyle w:val="Heading1"/>
      </w:pPr>
      <w:r>
        <w:t>28. Final Delivery Checklist</w:t>
      </w:r>
    </w:p>
    <w:p>
      <w:pPr>
        <w:pStyle w:val="ListBullet"/>
      </w:pPr>
      <w:r>
        <w:t>Requirements approved and scope frozen.</w:t>
      </w:r>
    </w:p>
    <w:p>
      <w:pPr>
        <w:pStyle w:val="ListBullet"/>
      </w:pPr>
      <w:r>
        <w:t>All core UI screens implemented.</w:t>
      </w:r>
    </w:p>
    <w:p>
      <w:pPr>
        <w:pStyle w:val="ListBullet"/>
      </w:pPr>
      <w:r>
        <w:t>Responsive behavior verified.</w:t>
      </w:r>
    </w:p>
    <w:p>
      <w:pPr>
        <w:pStyle w:val="ListBullet"/>
      </w:pPr>
      <w:r>
        <w:t>Functional requirements implemented.</w:t>
      </w:r>
    </w:p>
    <w:p>
      <w:pPr>
        <w:pStyle w:val="ListBullet"/>
      </w:pPr>
      <w:r>
        <w:t>API contracts documented.</w:t>
      </w:r>
    </w:p>
    <w:p>
      <w:pPr>
        <w:pStyle w:val="ListBullet"/>
      </w:pPr>
      <w:r>
        <w:t>Database migrations and indexes verified.</w:t>
      </w:r>
    </w:p>
    <w:p>
      <w:pPr>
        <w:pStyle w:val="ListBullet"/>
      </w:pPr>
      <w:r>
        <w:t>Authentication/RBAC/security reviewed.</w:t>
      </w:r>
    </w:p>
    <w:p>
      <w:pPr>
        <w:pStyle w:val="ListBullet"/>
      </w:pPr>
      <w:r>
        <w:t>Social OAuth/publishing flows tested on supported accounts.</w:t>
      </w:r>
    </w:p>
    <w:p>
      <w:pPr>
        <w:pStyle w:val="ListBullet"/>
      </w:pPr>
      <w:r>
        <w:t>AI generation and usage limits tested.</w:t>
      </w:r>
    </w:p>
    <w:p>
      <w:pPr>
        <w:pStyle w:val="ListBullet"/>
      </w:pPr>
      <w:r>
        <w:t>Queue retry/idempotency tested.</w:t>
      </w:r>
    </w:p>
    <w:p>
      <w:pPr>
        <w:pStyle w:val="ListBullet"/>
      </w:pPr>
      <w:r>
        <w:t>Error/empty/loading/success states implemented.</w:t>
      </w:r>
    </w:p>
    <w:p>
      <w:pPr>
        <w:pStyle w:val="ListBullet"/>
      </w:pPr>
      <w:r>
        <w:t>Analytics verified against provider responses.</w:t>
      </w:r>
    </w:p>
    <w:p>
      <w:pPr>
        <w:pStyle w:val="ListBullet"/>
      </w:pPr>
      <w:r>
        <w:t>Billing/webhooks tested.</w:t>
      </w:r>
    </w:p>
    <w:p>
      <w:pPr>
        <w:pStyle w:val="ListBullet"/>
      </w:pPr>
      <w:r>
        <w:t>Automated tests pass.</w:t>
      </w:r>
    </w:p>
    <w:p>
      <w:pPr>
        <w:pStyle w:val="ListBullet"/>
      </w:pPr>
      <w:r>
        <w:t>Production environment configured.</w:t>
      </w:r>
    </w:p>
    <w:p>
      <w:pPr>
        <w:pStyle w:val="ListBullet"/>
      </w:pPr>
      <w:r>
        <w:t>Monitoring/logging/backup verified.</w:t>
      </w:r>
    </w:p>
    <w:p>
      <w:pPr>
        <w:pStyle w:val="ListBullet"/>
      </w:pPr>
      <w:r>
        <w:t>Documentation updated.</w:t>
      </w:r>
    </w:p>
    <w:p>
      <w:pPr>
        <w:pStyle w:val="ListBullet"/>
      </w:pPr>
      <w:r>
        <w:t>Production deployment verified.</w:t>
      </w:r>
    </w:p>
    <w:p>
      <w:r>
        <w:rPr>
          <w:b w:val="0"/>
        </w:rPr>
        <w:t>This checklist is based on the supplied template's final delivery checklist, including requirements, UI/UX, APIs, migrations, security, states, tests, production configuration, deployment and acceptance. fileciteturn1file1L140-L153</w:t>
      </w:r>
    </w:p>
    <w:p>
      <w:pPr>
        <w:pStyle w:val="Heading1"/>
      </w:pPr>
      <w:r>
        <w:t>29. Change Log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Version</w:t>
            </w:r>
          </w:p>
        </w:tc>
        <w:tc>
          <w:tcPr>
            <w:tcW w:type="dxa" w:w="2016"/>
          </w:tcPr>
          <w:p>
            <w:r>
              <w:t>Date</w:t>
            </w:r>
          </w:p>
        </w:tc>
        <w:tc>
          <w:tcPr>
            <w:tcW w:type="dxa" w:w="2016"/>
          </w:tcPr>
          <w:p>
            <w:r>
              <w:t>Author</w:t>
            </w:r>
          </w:p>
        </w:tc>
        <w:tc>
          <w:tcPr>
            <w:tcW w:type="dxa" w:w="2016"/>
          </w:tcPr>
          <w:p>
            <w:r>
              <w:t>Change</w:t>
            </w:r>
          </w:p>
        </w:tc>
        <w:tc>
          <w:tcPr>
            <w:tcW w:type="dxa" w:w="2016"/>
          </w:tcPr>
          <w:p>
            <w:r>
              <w:t>Approval</w:t>
            </w:r>
          </w:p>
        </w:tc>
      </w:tr>
      <w:tr>
        <w:tc>
          <w:tcPr>
            <w:tcW w:type="dxa" w:w="2016"/>
          </w:tcPr>
          <w:p>
            <w:r>
              <w:t>1.0</w:t>
            </w:r>
          </w:p>
        </w:tc>
        <w:tc>
          <w:tcPr>
            <w:tcW w:type="dxa" w:w="2016"/>
          </w:tcPr>
          <w:p>
            <w:r>
              <w:t>2026-08-16</w:t>
            </w:r>
          </w:p>
        </w:tc>
        <w:tc>
          <w:tcPr>
            <w:tcW w:type="dxa" w:w="2016"/>
          </w:tcPr>
          <w:p>
            <w:r>
              <w:t>Project Owner</w:t>
            </w:r>
          </w:p>
        </w:tc>
        <w:tc>
          <w:tcPr>
            <w:tcW w:type="dxa" w:w="2016"/>
          </w:tcPr>
          <w:p>
            <w:r>
              <w:t>Initial AI Social Media Manager master specification</w:t>
            </w:r>
          </w:p>
        </w:tc>
        <w:tc>
          <w:tcPr>
            <w:tcW w:type="dxa" w:w="2016"/>
          </w:tcPr>
          <w:p>
            <w:r>
              <w:t>Pending</w:t>
            </w:r>
          </w:p>
        </w:tc>
      </w:tr>
    </w:tbl>
    <w:p>
      <w:pPr>
        <w:pStyle w:val="Heading1"/>
      </w:pPr>
      <w:r>
        <w:t>30. MVP Definition of Done</w:t>
      </w:r>
    </w:p>
    <w:p>
      <w:pPr>
        <w:pStyle w:val="ListBullet"/>
      </w:pPr>
      <w:r>
        <w:t>A new user can register and create a workspace.</w:t>
      </w:r>
    </w:p>
    <w:p>
      <w:pPr>
        <w:pStyle w:val="ListBullet"/>
      </w:pPr>
      <w:r>
        <w:t>Business profile and brand kit can be saved.</w:t>
      </w:r>
    </w:p>
    <w:p>
      <w:pPr>
        <w:pStyle w:val="ListBullet"/>
      </w:pPr>
      <w:r>
        <w:t>User can connect at least one supported social platform through official OAuth/API.</w:t>
      </w:r>
    </w:p>
    <w:p>
      <w:pPr>
        <w:pStyle w:val="ListBullet"/>
      </w:pPr>
      <w:r>
        <w:t>AI can generate an editable post and platform variant.</w:t>
      </w:r>
    </w:p>
    <w:p>
      <w:pPr>
        <w:pStyle w:val="ListBullet"/>
      </w:pPr>
      <w:r>
        <w:t>User can attach/upload media.</w:t>
      </w:r>
    </w:p>
    <w:p>
      <w:pPr>
        <w:pStyle w:val="ListBullet"/>
      </w:pPr>
      <w:r>
        <w:t>User can approve and schedule content.</w:t>
      </w:r>
    </w:p>
    <w:p>
      <w:pPr>
        <w:pStyle w:val="ListBullet"/>
      </w:pPr>
      <w:r>
        <w:t>Worker publishes scheduled content exactly once or safely reconciles failures.</w:t>
      </w:r>
    </w:p>
    <w:p>
      <w:pPr>
        <w:pStyle w:val="ListBullet"/>
      </w:pPr>
      <w:r>
        <w:t>Dashboard shows content status and basic analytics.</w:t>
      </w:r>
    </w:p>
    <w:p>
      <w:pPr>
        <w:pStyle w:val="ListBullet"/>
      </w:pPr>
      <w:r>
        <w:t>Auto-Pilot supports approval-required mode.</w:t>
      </w:r>
    </w:p>
    <w:p>
      <w:pPr>
        <w:pStyle w:val="ListBullet"/>
      </w:pPr>
      <w:r>
        <w:t>Billing/usage limits work.</w:t>
      </w:r>
    </w:p>
    <w:p>
      <w:pPr>
        <w:pStyle w:val="ListBullet"/>
      </w:pPr>
      <w:r>
        <w:t>Core security, tenant isolation, logging and tests are in place.</w:t>
      </w:r>
    </w:p>
    <w:p>
      <w:pPr>
        <w:pStyle w:val="Heading1"/>
      </w:pPr>
      <w:r>
        <w:t>31. Product Success Metrics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MVP target direction</w:t>
            </w:r>
          </w:p>
        </w:tc>
      </w:tr>
      <w:tr>
        <w:tc>
          <w:tcPr>
            <w:tcW w:type="dxa" w:w="5040"/>
          </w:tcPr>
          <w:p>
            <w:r>
              <w:t>Activation</w:t>
            </w:r>
          </w:p>
        </w:tc>
        <w:tc>
          <w:tcPr>
            <w:tcW w:type="dxa" w:w="5040"/>
          </w:tcPr>
          <w:p>
            <w:r>
              <w:t>Increase percentage of new users who connect a social account and schedule first post.</w:t>
            </w:r>
          </w:p>
        </w:tc>
      </w:tr>
      <w:tr>
        <w:tc>
          <w:tcPr>
            <w:tcW w:type="dxa" w:w="5040"/>
          </w:tcPr>
          <w:p>
            <w:r>
              <w:t>Time to first value</w:t>
            </w:r>
          </w:p>
        </w:tc>
        <w:tc>
          <w:tcPr>
            <w:tcW w:type="dxa" w:w="5040"/>
          </w:tcPr>
          <w:p>
            <w:r>
              <w:t>Reduce time from signup to first approved scheduled post.</w:t>
            </w:r>
          </w:p>
        </w:tc>
      </w:tr>
      <w:tr>
        <w:tc>
          <w:tcPr>
            <w:tcW w:type="dxa" w:w="5040"/>
          </w:tcPr>
          <w:p>
            <w:r>
              <w:t>Publishing reliability</w:t>
            </w:r>
          </w:p>
        </w:tc>
        <w:tc>
          <w:tcPr>
            <w:tcW w:type="dxa" w:w="5040"/>
          </w:tcPr>
          <w:p>
            <w:r>
              <w:t>High successful publication rate with low duplicate rate.</w:t>
            </w:r>
          </w:p>
        </w:tc>
      </w:tr>
      <w:tr>
        <w:tc>
          <w:tcPr>
            <w:tcW w:type="dxa" w:w="5040"/>
          </w:tcPr>
          <w:p>
            <w:r>
              <w:t>AI usefulness</w:t>
            </w:r>
          </w:p>
        </w:tc>
        <w:tc>
          <w:tcPr>
            <w:tcW w:type="dxa" w:w="5040"/>
          </w:tcPr>
          <w:p>
            <w:r>
              <w:t>High approval/edit acceptance; monitor regeneration/edit frequency.</w:t>
            </w:r>
          </w:p>
        </w:tc>
      </w:tr>
      <w:tr>
        <w:tc>
          <w:tcPr>
            <w:tcW w:type="dxa" w:w="5040"/>
          </w:tcPr>
          <w:p>
            <w:r>
              <w:t>Retention</w:t>
            </w:r>
          </w:p>
        </w:tc>
        <w:tc>
          <w:tcPr>
            <w:tcW w:type="dxa" w:w="5040"/>
          </w:tcPr>
          <w:p>
            <w:r>
              <w:t>Weekly/monthly active workspaces using calendar or publishing.</w:t>
            </w:r>
          </w:p>
        </w:tc>
      </w:tr>
      <w:tr>
        <w:tc>
          <w:tcPr>
            <w:tcW w:type="dxa" w:w="5040"/>
          </w:tcPr>
          <w:p>
            <w:r>
              <w:t>Automation adoption</w:t>
            </w:r>
          </w:p>
        </w:tc>
        <w:tc>
          <w:tcPr>
            <w:tcW w:type="dxa" w:w="5040"/>
          </w:tcPr>
          <w:p>
            <w:r>
              <w:t>Percentage of active workspaces using Auto-Pilot.</w:t>
            </w:r>
          </w:p>
        </w:tc>
      </w:tr>
      <w:tr>
        <w:tc>
          <w:tcPr>
            <w:tcW w:type="dxa" w:w="5040"/>
          </w:tcPr>
          <w:p>
            <w:r>
              <w:t>Cost efficiency</w:t>
            </w:r>
          </w:p>
        </w:tc>
        <w:tc>
          <w:tcPr>
            <w:tcW w:type="dxa" w:w="5040"/>
          </w:tcPr>
          <w:p>
            <w:r>
              <w:t>AI/media cost per active workspace within target gross-margin model.</w:t>
            </w:r>
          </w:p>
        </w:tc>
      </w:tr>
    </w:tbl>
    <w:p>
      <w:pPr>
        <w:pStyle w:val="Heading1"/>
      </w:pPr>
      <w:r>
        <w:t>32. Important Product Rules</w:t>
      </w:r>
    </w:p>
    <w:p>
      <w:pPr>
        <w:pStyle w:val="ListBullet"/>
      </w:pPr>
      <w:r>
        <w:t>Never promise guaranteed followers, reach, engagement or revenue.</w:t>
      </w:r>
    </w:p>
    <w:p>
      <w:pPr>
        <w:pStyle w:val="ListBullet"/>
      </w:pPr>
      <w:r>
        <w:t>Use official platform APIs and respect platform policies, permissions and rate limits.</w:t>
      </w:r>
    </w:p>
    <w:p>
      <w:pPr>
        <w:pStyle w:val="ListBullet"/>
      </w:pPr>
      <w:r>
        <w:t>Keep the user in control of high-impact actions; default new workspaces to approval-required publishing.</w:t>
      </w:r>
    </w:p>
    <w:p>
      <w:pPr>
        <w:pStyle w:val="ListBullet"/>
      </w:pPr>
      <w:r>
        <w:t>Do not train shared models on private workspace content unless the applicable provider agreement and user consent explicitly allow it.</w:t>
      </w:r>
    </w:p>
    <w:p>
      <w:pPr>
        <w:pStyle w:val="ListBullet"/>
      </w:pPr>
      <w:r>
        <w:t>Clearly label AI-generated content where product policy/platform context requires it.</w:t>
      </w:r>
    </w:p>
    <w:p>
      <w:pPr>
        <w:pStyle w:val="ListBullet"/>
      </w:pPr>
      <w:r>
        <w:t>Provide export/delete controls for workspace data.</w:t>
      </w:r>
    </w:p>
    <w:p>
      <w:pPr>
        <w:pStyle w:val="ListBullet"/>
      </w:pPr>
      <w:r>
        <w:t>Treat AI output as editable content, not unquestionable truth.</w:t>
      </w:r>
    </w:p>
    <w:p>
      <w:pPr>
        <w:pStyle w:val="Heading1"/>
      </w:pPr>
      <w:r>
        <w:t>33. Implementation Order — Practical Build Sequence</w:t>
      </w:r>
    </w:p>
    <w:p>
      <w:r>
        <w:t>1. Create monorepo, database, auth and workspace isolation.</w:t>
      </w:r>
    </w:p>
    <w:p>
      <w:r>
        <w:t>2. Build SaaS shell: sidebar, topbar, dashboard, responsive design system.</w:t>
      </w:r>
    </w:p>
    <w:p>
      <w:r>
        <w:t>3. Build onboarding and Brand Kit.</w:t>
      </w:r>
    </w:p>
    <w:p>
      <w:r>
        <w:t>4. Implement AI provider abstraction and structured content generation.</w:t>
      </w:r>
    </w:p>
    <w:p>
      <w:r>
        <w:t>5. Build content editor and media library.</w:t>
      </w:r>
    </w:p>
    <w:p>
      <w:r>
        <w:t>6. Build calendar and approval workflow.</w:t>
      </w:r>
    </w:p>
    <w:p>
      <w:r>
        <w:t>7. Implement one social platform end-to-end before adding more platforms.</w:t>
      </w:r>
    </w:p>
    <w:p>
      <w:r>
        <w:t>8. Add queue/worker, scheduling, idempotency and retry.</w:t>
      </w:r>
    </w:p>
    <w:p>
      <w:r>
        <w:t>9. Add analytics ingestion and dashboard.</w:t>
      </w:r>
    </w:p>
    <w:p>
      <w:r>
        <w:t>10. Add Auto-Pilot rules with approval-required mode.</w:t>
      </w:r>
    </w:p>
    <w:p>
      <w:r>
        <w:t>11. Add Stripe subscriptions and usage limits.</w:t>
      </w:r>
    </w:p>
    <w:p>
      <w:r>
        <w:t>12. Add repurposing and additional platforms.</w:t>
      </w:r>
    </w:p>
    <w:p>
      <w:r>
        <w:t>13. Only after MVP stability, add video generation and autonomous optimization.</w:t>
      </w:r>
    </w:p>
    <w:p>
      <w:pPr>
        <w:pStyle w:val="Heading1"/>
      </w:pPr>
      <w:r>
        <w:t>34. Reference to Supplied Documentation Template</w:t>
      </w:r>
    </w:p>
    <w:p>
      <w:r>
        <w:rPr>
          <w:b w:val="0"/>
        </w:rPr>
        <w:t>The supplied file is a professional project-documentation template covering executive summary, problem, vision, scope, personas, permissions, functional requirements, use cases, product specification, UI/UX, page-by-page screens, architecture, database, APIs, authentication, security, non-functional requirements, integrations, errors, testing, deployment, project structure, roadmap, risks, future enhancements and delivery checklist. fileciteturn1file0L23-L49</w:t>
      </w:r>
    </w:p>
    <w:p>
      <w:r>
        <w:rPr>
          <w:b w:val="0"/>
        </w:rPr>
        <w:t>This specification has adapted that structure specifically for the AI Social Media Manager and filled the placeholders with project-specific requirements.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